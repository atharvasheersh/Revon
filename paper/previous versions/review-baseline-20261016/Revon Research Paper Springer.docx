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Default Extension="odttf" ContentType="application/vnd.openxmlformats-officedocument.obfuscatedFont"/>
  <Override PartName="/word/footnotes.xml" ContentType="application/vnd.openxmlformats-officedocument.wordprocessingml.footnot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keepNext/>
        <w:pageBreakBefore w:val="0"/>
        <w:widowControl/>
        <w:spacing w:line="259" w:lineRule="exact" w:before="360" w:after="360"/>
        <w:ind w:firstLine="0"/>
        <w:jc w:val="center"/>
      </w:pPr>
      <w:r>
        <w:rPr>
          <w:rFonts w:ascii="TeXGyreTermesX" w:hAnsi="TeXGyreTermesX"/>
          <w:b/>
          <w:sz w:val="22"/>
        </w:rPr>
        <w:t>ADAPTIVE MERKLE TRIE VERSIONING FOR EFFICIENT STRUCTURED DATA MANAGEMENT</w:t>
      </w:r>
    </w:p>
    <w:p>
      <w:pPr>
        <w:keepNext/>
        <w:pageBreakBefore w:val="0"/>
        <w:widowControl/>
        <w:spacing w:line="259" w:lineRule="exact" w:before="0" w:after="0"/>
        <w:ind w:firstLine="0"/>
        <w:jc w:val="center"/>
      </w:pPr>
      <w:r>
        <w:rPr>
          <w:rFonts w:ascii="TeXGyreTermesX" w:hAnsi="TeXGyreTermesX"/>
          <w:smallCaps/>
          <w:sz w:val="22"/>
        </w:rPr>
        <w:t>By Atharva Sheersh Pandey</w:t>
      </w:r>
      <w:r>
        <w:rPr>
          <w:rFonts w:ascii="TeXGyreTermesX" w:hAnsi="TeXGyreTermesX"/>
          <w:sz w:val="16"/>
          <w:vertAlign w:val="superscript"/>
        </w:rPr>
        <w:t>1,a</w:t>
      </w:r>
      <w:r>
        <w:rPr>
          <w:rFonts w:ascii="TeXGyreTermesX" w:hAnsi="TeXGyreTermesX"/>
          <w:smallCaps/>
          <w:sz w:val="22"/>
        </w:rPr>
        <w:t>, Adhyan Jain</w:t>
      </w:r>
      <w:r>
        <w:rPr>
          <w:rFonts w:ascii="TeXGyreTermesX" w:hAnsi="TeXGyreTermesX"/>
          <w:sz w:val="16"/>
          <w:vertAlign w:val="superscript"/>
        </w:rPr>
        <w:t>1,b</w:t>
      </w:r>
      <w:r>
        <w:rPr>
          <w:rFonts w:ascii="TeXGyreTermesX" w:hAnsi="TeXGyreTermesX"/>
          <w:smallCaps/>
          <w:sz w:val="22"/>
        </w:rPr>
        <w:t>,</w:t>
        <w:br/>
        <w:t>and Poornima Nedunchezhian</w:t>
      </w:r>
      <w:r>
        <w:rPr>
          <w:rFonts w:ascii="TeXGyreTermesX" w:hAnsi="TeXGyreTermesX"/>
          <w:sz w:val="16"/>
          <w:vertAlign w:val="superscript"/>
        </w:rPr>
        <w:t>1,c</w:t>
      </w:r>
    </w:p>
    <w:p>
      <w:pPr>
        <w:keepNext/>
        <w:pageBreakBefore w:val="0"/>
        <w:widowControl/>
        <w:spacing w:line="199" w:lineRule="exact" w:before="0" w:after="180"/>
        <w:ind w:firstLine="0"/>
        <w:jc w:val="center"/>
      </w:pPr>
      <w:r>
        <w:rPr>
          <w:rFonts w:ascii="TeXGyreTermesX" w:hAnsi="TeXGyreTermesX"/>
          <w:i/>
          <w:sz w:val="16"/>
        </w:rPr>
        <w:t>1 School of Computer Science and Engineering, VIT Vellore</w:t>
      </w:r>
    </w:p>
    <w:p>
      <w:pPr>
        <w:keepNext/>
        <w:pageBreakBefore w:val="0"/>
        <w:widowControl/>
        <w:spacing w:line="199" w:lineRule="exact" w:before="0" w:after="180"/>
        <w:ind w:firstLine="0"/>
        <w:jc w:val="center"/>
      </w:pPr>
      <w:r>
        <w:rPr>
          <w:rFonts w:ascii="TeXGyreTermesX" w:hAnsi="TeXGyreTermesX"/>
          <w:i/>
          <w:sz w:val="16"/>
        </w:rPr>
        <w:t>a atharva.sheersh2024@vitstudent.ac.in; b adhyan.jain2024@vitstudent.ac.in</w:t>
      </w:r>
    </w:p>
    <w:p>
      <w:pPr>
        <w:keepNext/>
        <w:pageBreakBefore w:val="0"/>
        <w:widowControl/>
        <w:spacing w:line="199" w:lineRule="exact" w:before="0" w:after="180"/>
        <w:ind w:firstLine="0"/>
        <w:jc w:val="center"/>
      </w:pPr>
      <w:r>
        <w:rPr>
          <w:rFonts w:ascii="TeXGyreTermesX" w:hAnsi="TeXGyreTermesX"/>
          <w:i/>
          <w:sz w:val="16"/>
        </w:rPr>
        <w:t>c Corresponding author: Poornima Nedunchezhian (poornima.n@vit.ac.in)</w:t>
      </w:r>
    </w:p>
    <w:p>
      <w:pPr>
        <w:keepNext w:val="0"/>
        <w:pageBreakBefore w:val="0"/>
        <w:widowControl/>
        <w:spacing w:line="219" w:lineRule="exact" w:before="0" w:after="398"/>
        <w:ind w:firstLine="239" w:left="1295" w:right="1295"/>
        <w:jc w:val="both"/>
      </w:pPr>
      <w:r>
        <w:rPr>
          <w:rFonts w:ascii="TeXGyreTermesX" w:hAnsi="TeXGyreTermesX"/>
          <w:sz w:val="18"/>
        </w:rPr>
        <w:t>Revon is a Python prototype for durable, linear-history key/value versioning. It stores addressed changesets alongside a fixed-depth Merkle hash trie and uses an operation-count policy to choose log aggregation or hash-pruned comparison for a version pair. After repairing JSON ownership and identity handling, we evaluated the implementation on a separate Ubuntu cloud machine. The 516 isolated executions covered synthetic histories, public taxi records and threshold controls. Seven paired trials for each of eight synthetic scenarios and one 100,000-record public scenario gave eight diff-latency intervals in favour of the hybrid over forced Merkle, with parity included in the dense case. The frozen 16,384-operation policy chose Merkle at 32,768 operations even though forced log was faster in every matched trial. These results establish neither an optimal threshold nor superiority over always-log. We also checked process telemetry and fixed-trie geometry in a separate 72-execution supplement. At a million records, one run per system verified correctness and showed that the workload could be completed; these runs do not support a comparative performance claim. Our timings include the complete Revon API and Dolt CLI workflows, so they cannot isolate storage-engine performance. We present a reproducible comparison of two correct ways to compute a diff over the same durable representation, including the measured costs and the limits of the evaluation.</w:t>
      </w:r>
      <w:r>
        <w:rPr>
          <w:vanish/>
        </w:rPr>
        <w:footnoteReference w:id="1"/>
      </w:r>
    </w:p>
    <w:p>
      <w:pPr>
        <w:pStyle w:val="Heading1"/>
        <w:keepNext w:val="0"/>
        <w:pageBreakBefore w:val="0"/>
        <w:widowControl/>
        <w:spacing w:line="259" w:lineRule="exact" w:before="260" w:after="0"/>
        <w:ind w:firstLine="239"/>
        <w:jc w:val="both"/>
      </w:pPr>
      <w:r>
        <w:rPr>
          <w:rFonts w:ascii="TeXGyreTermesX" w:hAnsi="TeXGyreTermesX"/>
          <w:b/>
          <w:i w:val="0"/>
          <w:sz w:val="22"/>
        </w:rPr>
        <w:t xml:space="preserve">1. Introduction.  </w:t>
      </w:r>
      <w:r>
        <w:rPr>
          <w:rFonts w:ascii="TeXGyreTermesX" w:hAnsi="TeXGyreTermesX"/>
          <w:color w:val="000000"/>
          <w:sz w:val="22"/>
        </w:rPr>
        <w:t>A store that versions structured data needs to recover exact earlier states and compare them efficiently, even when updates affect only a few records. Simply archiving files does not provide all of these capabilities. Git links immutable, content-named objects through parent commits, offering a useful starting point [10]. Those objects represent files and directories. Record stores face a related problem: keys may remain in use while update density changes, and a comparison may cover just a few edits or many commits.</w:t>
      </w:r>
    </w:p>
    <w:p>
      <w:pPr>
        <w:keepNext w:val="0"/>
        <w:pageBreakBefore w:val="0"/>
        <w:widowControl/>
        <w:spacing w:line="259" w:lineRule="exact" w:before="0" w:after="0"/>
        <w:ind w:firstLine="239"/>
        <w:jc w:val="both"/>
      </w:pPr>
      <w:r>
        <w:rPr>
          <w:rFonts w:ascii="TeXGyreTermesX" w:hAnsi="TeXGyreTermesX"/>
          <w:color w:val="000000"/>
          <w:sz w:val="22"/>
        </w:rPr>
        <w:t>We investigate whether a fixed-depth Merkle hash trie can support incremental structural sharing alongside an operation index. Revon-H chooses its diff path according to the requested interval: eligible intervals within an operation threshold use log aggregation, and the remaining requests use Merkle comparison. The trie itself has fixed geometry. Atomic, durable storage comes from SQLite. Accordingly, the efficiency referred to in the title concerns the operations and workloads measured here, without implying lower costs for structured-data management in general.</w:t>
      </w:r>
    </w:p>
    <w:p>
      <w:pPr>
        <w:keepNext w:val="0"/>
        <w:pageBreakBefore w:val="0"/>
        <w:widowControl/>
        <w:spacing w:line="259" w:lineRule="exact" w:before="0" w:after="0"/>
        <w:ind w:firstLine="239"/>
        <w:jc w:val="both"/>
      </w:pPr>
      <w:r>
        <w:rPr>
          <w:rFonts w:ascii="TeXGyreTermesX" w:hAnsi="TeXGyreTermesX"/>
          <w:color w:val="000000"/>
          <w:sz w:val="22"/>
        </w:rPr>
        <w:t>Dolt serves as our production comparator because it combines SQL with a Git-style commit graph and content-addressed Prolly Trees [11, 26]. Revon has the narrower scope of a research prototype and does not replace Dolt feature for feature. We compare calls to Revon's in-process Python API with a Dolt CLI workflow. These measurements cannot isolate the performance of the two tree structures.</w:t>
      </w:r>
    </w:p>
    <w:p>
      <w:pPr>
        <w:pStyle w:val="Heading2"/>
        <w:keepNext w:val="0"/>
        <w:pageBreakBefore w:val="0"/>
        <w:widowControl/>
        <w:spacing w:line="259" w:lineRule="exact" w:before="200" w:after="0"/>
        <w:ind w:firstLine="239"/>
        <w:jc w:val="both"/>
      </w:pPr>
      <w:r>
        <w:rPr>
          <w:rFonts w:ascii="TeXGyreTermesX" w:hAnsi="TeXGyreTermesX"/>
          <w:b w:val="0"/>
          <w:i/>
          <w:sz w:val="22"/>
        </w:rPr>
        <w:t xml:space="preserve">1.1. Research Questions.  </w:t>
      </w:r>
      <w:r>
        <w:rPr>
          <w:rFonts w:ascii="TeXGyreTermesX" w:hAnsi="TeXGyreTermesX"/>
          <w:color w:val="000000"/>
          <w:sz w:val="22"/>
        </w:rPr>
        <w:t>RQ1: How does Revon-H compare with Snapshot, Log-only and Dolt in latency and storage as dataset size, mutation density and update locality vary?</w:t>
      </w:r>
    </w:p>
    <w:p>
      <w:pPr>
        <w:keepNext w:val="0"/>
        <w:pageBreakBefore w:val="0"/>
        <w:widowControl/>
        <w:spacing w:line="259" w:lineRule="exact" w:before="0" w:after="0"/>
        <w:ind w:firstLine="239"/>
        <w:jc w:val="both"/>
      </w:pPr>
      <w:r>
        <w:rPr>
          <w:rFonts w:ascii="TeXGyreTermesX" w:hAnsi="TeXGyreTermesX"/>
          <w:color w:val="000000"/>
          <w:sz w:val="22"/>
        </w:rPr>
        <w:t>RQ2: Can selection between log and Merkle diff reduce latency relative to forced-Merkle Revon-M without compromising correctness?</w:t>
      </w:r>
    </w:p>
    <w:p>
      <w:pPr>
        <w:keepNext w:val="0"/>
        <w:pageBreakBefore w:val="0"/>
        <w:widowControl/>
        <w:spacing w:line="259" w:lineRule="exact" w:before="0" w:after="0"/>
        <w:ind w:firstLine="239"/>
        <w:jc w:val="both"/>
      </w:pPr>
      <w:r>
        <w:rPr>
          <w:rFonts w:ascii="TeXGyreTermesX" w:hAnsi="TeXGyreTermesX"/>
          <w:color w:val="000000"/>
          <w:sz w:val="22"/>
        </w:rPr>
        <w:t>RQ3: What effects do branching factor and trie depth have on latency, storage and the work examined?</w:t>
      </w:r>
    </w:p>
    <w:p>
      <w:pPr>
        <w:pStyle w:val="Heading2"/>
        <w:keepNext w:val="0"/>
        <w:pageBreakBefore w:val="0"/>
        <w:widowControl/>
        <w:spacing w:line="259" w:lineRule="exact" w:before="200" w:after="0"/>
        <w:ind w:firstLine="239"/>
        <w:jc w:val="both"/>
      </w:pPr>
      <w:r>
        <w:rPr>
          <w:rFonts w:ascii="TeXGyreTermesX" w:hAnsi="TeXGyreTermesX"/>
          <w:b w:val="0"/>
          <w:i/>
          <w:sz w:val="22"/>
        </w:rPr>
        <w:t xml:space="preserve">1.2. Contributions.  </w:t>
      </w:r>
      <w:r>
        <w:rPr>
          <w:rFonts w:ascii="TeXGyreTermesX" w:hAnsi="TeXGyreTermesX"/>
          <w:color w:val="000000"/>
          <w:sz w:val="22"/>
        </w:rPr>
        <w:t>The implementation uses canonical SHA-256 addresses for a fixed-depth trie. A batch affecting several keys rewrites the affected paths incrementally.</w:t>
      </w:r>
    </w:p>
    <w:p>
      <w:pPr>
        <w:keepNext w:val="0"/>
        <w:pageBreakBefore w:val="0"/>
        <w:widowControl/>
        <w:spacing w:line="259" w:lineRule="exact" w:before="0" w:after="0"/>
        <w:ind w:firstLine="239"/>
        <w:jc w:val="both"/>
      </w:pPr>
      <w:r>
        <w:rPr>
          <w:rFonts w:ascii="TeXGyreTermesX" w:hAnsi="TeXGyreTermesX"/>
          <w:color w:val="000000"/>
          <w:sz w:val="22"/>
        </w:rPr>
        <w:t>For diff, we combine addressed changesets with a tree comparison that skips subtrees whose hashes match, selecting between the two paths through a hybrid policy.</w:t>
      </w:r>
    </w:p>
    <w:p>
      <w:pPr>
        <w:keepNext w:val="0"/>
        <w:pageBreakBefore w:val="0"/>
        <w:widowControl/>
        <w:spacing w:line="259" w:lineRule="exact" w:before="0" w:after="0"/>
        <w:ind w:firstLine="239"/>
        <w:jc w:val="both"/>
      </w:pPr>
      <w:r>
        <w:rPr>
          <w:rFonts w:ascii="TeXGyreTermesX" w:hAnsi="TeXGyreTermesX"/>
          <w:color w:val="000000"/>
          <w:sz w:val="22"/>
        </w:rPr>
        <w:t>SQLite provides atomic storage for repository objects, commits, aliases, measurements and HEAD. On reopening a repository, Revon checks the hashes of the stored objects.</w:t>
      </w:r>
    </w:p>
    <w:p>
      <w:pPr>
        <w:keepNext w:val="0"/>
        <w:pageBreakBefore w:val="0"/>
        <w:widowControl/>
        <w:spacing w:line="259" w:lineRule="exact" w:before="0" w:after="0"/>
        <w:ind w:firstLine="239"/>
        <w:jc w:val="both"/>
      </w:pPr>
      <w:r>
        <w:rPr>
          <w:rFonts w:ascii="TeXGyreTermesX" w:hAnsi="TeXGyreTermesX"/>
          <w:color w:val="000000"/>
          <w:sz w:val="22"/>
        </w:rPr>
        <w:t>We evaluate five systems through six import/diff workflows on deterministic histories. Each trial includes checks of semantic outputs and earlier states. Execution order is balanced, and the repaired source is validated on a separate Linux cloud machine.</w:t>
      </w:r>
    </w:p>
    <w:p>
      <w:pPr>
        <w:keepNext w:val="0"/>
        <w:pageBreakBefore w:val="0"/>
        <w:widowControl/>
        <w:spacing w:line="259" w:lineRule="exact" w:before="0" w:after="0"/>
        <w:ind w:firstLine="239"/>
        <w:jc w:val="both"/>
      </w:pPr>
      <w:r>
        <w:rPr>
          <w:rFonts w:ascii="TeXGyreTermesX" w:hAnsi="TeXGyreTermesX"/>
          <w:color w:val="000000"/>
          <w:sz w:val="22"/>
        </w:rPr>
        <w:t>We examine how branching factor and depth affect the fixed trie. The b=8, d=4 configuration is one of the configurations evaluated; we do not presume that it is best for every workload.</w:t>
      </w:r>
    </w:p>
    <w:p>
      <w:pPr>
        <w:pStyle w:val="Heading1"/>
        <w:keepNext w:val="0"/>
        <w:pageBreakBefore w:val="0"/>
        <w:widowControl/>
        <w:spacing w:line="259" w:lineRule="exact" w:before="260" w:after="0"/>
        <w:ind w:firstLine="239"/>
        <w:jc w:val="both"/>
      </w:pPr>
      <w:r>
        <w:rPr>
          <w:rFonts w:ascii="TeXGyreTermesX" w:hAnsi="TeXGyreTermesX"/>
          <w:b/>
          <w:i w:val="0"/>
          <w:sz w:val="22"/>
        </w:rPr>
        <w:t xml:space="preserve">2. Related Work.  </w:t>
      </w:r>
    </w:p>
    <w:p>
      <w:pPr>
        <w:pStyle w:val="Heading2"/>
        <w:keepNext w:val="0"/>
        <w:pageBreakBefore w:val="0"/>
        <w:widowControl/>
        <w:spacing w:line="259" w:lineRule="exact" w:before="200" w:after="0"/>
        <w:ind w:firstLine="239"/>
        <w:jc w:val="both"/>
      </w:pPr>
      <w:r>
        <w:rPr>
          <w:rFonts w:ascii="TeXGyreTermesX" w:hAnsi="TeXGyreTermesX"/>
          <w:b w:val="0"/>
          <w:i/>
          <w:sz w:val="22"/>
        </w:rPr>
        <w:t xml:space="preserve">2.1. Content Addressing and Persistent Structures.  </w:t>
      </w:r>
      <w:r>
        <w:rPr>
          <w:rFonts w:ascii="TeXGyreTermesX" w:hAnsi="TeXGyreTermesX"/>
          <w:color w:val="000000"/>
          <w:sz w:val="22"/>
        </w:rPr>
        <w:t>A root digest in a Merkle tree authenticates the larger collection beneath it [20]. Content addressing appears in Git's software histories and in IPFS's networked content [10, 5]. Persistent data structures retain earlier states through path copying [12]. For dictionaries stored on disk, later designs include ordered stratified B-trees [29] and fully persistent B-trees [8]. Revon instead routes hashed keys through a fixed-depth trie. This allows hashes to prune a comparison, but sacrifices ordered range access. Scientific array systems take a different approach: SciDB and TimeArr use layouts and deltas suited to versioned arrays [25, 28]. Version access is also supported within a main-memory database by TardisDB, and replicated versioned structures for wide-area systems are studied by Saquib et al. [23, 24]. These designs help situate Revon's choices. They do not compare its log and Merkle paths on a common history.</w:t>
      </w:r>
    </w:p>
    <w:p>
      <w:pPr>
        <w:keepNext w:val="0"/>
        <w:pageBreakBefore w:val="0"/>
        <w:widowControl/>
        <w:spacing w:line="259" w:lineRule="exact" w:before="0" w:after="0"/>
        <w:ind w:firstLine="239"/>
        <w:jc w:val="both"/>
      </w:pPr>
      <w:r>
        <w:rPr>
          <w:rFonts w:ascii="TeXGyreTermesX" w:hAnsi="TeXGyreTermesX"/>
          <w:color w:val="000000"/>
          <w:sz w:val="22"/>
        </w:rPr>
        <w:t>Merkle Search Trees use search-tree order and Merkle authentication to reconcile states [4]. Hashes also prune comparisons in Revon, but its routing is fixed-depth and its linear history is centralized, unlike a replicated CRDT. In LBFS, content-defined chunking identifies redundant content [21]. Dolt and Noms use related methods to choose boundaries. Such boundaries can improve deduplication when data shifts; ordered indexes, in turn, permit range operations. We evaluate neither of these capabilities in the Revon benchmark.</w:t>
      </w:r>
    </w:p>
    <w:p>
      <w:pPr>
        <w:pStyle w:val="Heading2"/>
        <w:keepNext w:val="0"/>
        <w:pageBreakBefore w:val="0"/>
        <w:widowControl/>
        <w:spacing w:line="259" w:lineRule="exact" w:before="200" w:after="0"/>
        <w:ind w:firstLine="239"/>
        <w:jc w:val="both"/>
      </w:pPr>
      <w:r>
        <w:rPr>
          <w:rFonts w:ascii="TeXGyreTermesX" w:hAnsi="TeXGyreTermesX"/>
          <w:b w:val="0"/>
          <w:i/>
          <w:sz w:val="22"/>
        </w:rPr>
        <w:t xml:space="preserve">2.2. Structured Dataset Versioning.  </w:t>
      </w:r>
      <w:r>
        <w:rPr>
          <w:rFonts w:ascii="TeXGyreTermesX" w:hAnsi="TeXGyreTermesX"/>
          <w:color w:val="000000"/>
          <w:sz w:val="22"/>
        </w:rPr>
        <w:t>Dataset versioning must account for collaboration alongside the cost of storing and retrieving states. DataHub examines collaborative histories at scale [6]. Within a relational engine, Decibel supports branching and compares version-first, tuple-first and hybrid layouts [18]. OrpheusDB uses partitioning to improve version retrieval when versioning is added to an existing DBMS [17]. The storage/reconstruction trade-off is formalized by Bhattacherjee et al. [7]. Delta Lake builds ACID tables using transaction logs and checkpoints [2], while more recent work selects materialized versions and deltas on a version graph subject to storage and retrieval constraints [16]. Consistent identification and description of releases is the concern of the FAIR-compliant proposal [14]. It complements work on storage but does not specify a diff algorithm. Revon's key/value prototype covers a narrower problem and does not address these broader requirements of dataset management.</w:t>
      </w:r>
    </w:p>
    <w:p>
      <w:pPr>
        <w:pStyle w:val="Heading2"/>
        <w:keepNext w:val="0"/>
        <w:pageBreakBefore w:val="0"/>
        <w:widowControl/>
        <w:spacing w:line="259" w:lineRule="exact" w:before="200" w:after="0"/>
        <w:ind w:firstLine="239"/>
        <w:jc w:val="both"/>
      </w:pPr>
      <w:r>
        <w:rPr>
          <w:rFonts w:ascii="TeXGyreTermesX" w:hAnsi="TeXGyreTermesX"/>
          <w:b w:val="0"/>
          <w:i/>
          <w:sz w:val="22"/>
        </w:rPr>
        <w:t xml:space="preserve">2.3. System Design Gap.  </w:t>
      </w:r>
      <w:r>
        <w:rPr>
          <w:rFonts w:ascii="TeXGyreTermesX" w:hAnsi="TeXGyreTermesX"/>
          <w:color w:val="000000"/>
          <w:sz w:val="22"/>
        </w:rPr>
        <w:t>Noms stores structured values in a Merkle DAG, with support for diff and synchronization [3]. In ForkBase, content addressing is combined with fork and deduplication semantics [30]. Dolt offers ordered indexing resembling a B-tree, structural sharing and native diff through content-addressed Prolly Trees [11, 26]. Git4Data supports snapshot, branch, diff and merge through SQL over a relational engine [15]. The manuscript available for that system is an arXiv preprint, so its reported results are not treated here as peer-reviewed or independently reproduced evidence. Revon's design is more limited. It uses fixed-depth hash routing in a single-writer key/value store with linear history, without SQL database capabilities or a branching system.</w:t>
      </w:r>
    </w:p>
    <w:p>
      <w:pPr>
        <w:keepNext w:val="0"/>
        <w:pageBreakBefore w:val="0"/>
        <w:widowControl/>
        <w:spacing w:line="259" w:lineRule="exact" w:before="0" w:after="0"/>
        <w:ind w:firstLine="239"/>
        <w:jc w:val="both"/>
      </w:pPr>
      <w:r>
        <w:rPr>
          <w:rFonts w:ascii="TeXGyreTermesX" w:hAnsi="TeXGyreTermesX"/>
          <w:color w:val="000000"/>
          <w:sz w:val="22"/>
        </w:rPr>
        <w:t>The systems and studies closest to the implemented design are summarized in Table 1.</w:t>
      </w:r>
    </w:p>
    <w:p>
      <w:pPr>
        <w:pStyle w:val="Caption"/>
        <w:keepNext/>
        <w:pageBreakBefore w:val="0"/>
        <w:spacing w:line="219" w:lineRule="exact" w:before="100" w:after="240"/>
        <w:ind w:firstLine="0"/>
        <w:jc w:val="center"/>
      </w:pPr>
      <w:r>
        <w:rPr>
          <w:rFonts w:ascii="TeXGyreTermesX" w:hAnsi="TeXGyreTermesX"/>
          <w:i/>
          <w:sz w:val="18"/>
        </w:rPr>
        <w:t>Table 1</w:t>
        <w:br/>
        <w:t>Related-work summary</w:t>
      </w:r>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1820"/>
        <w:gridCol w:w="2880"/>
        <w:gridCol w:w="3390"/>
      </w:tblGrid>
      <w:tr>
        <w:trPr>
          <w:cantSplit/>
          <w:tblHeader/>
        </w:trPr>
        <w:tc>
          <w:tcPr>
            <w:tcW w:type="dxa" w:w="1820"/>
            <w:tcMar>
              <w:top w:w="60" w:type="dxa"/>
              <w:bottom w:w="60" w:type="dxa"/>
              <w:left w:w="60" w:type="dxa"/>
              <w:right w:w="60" w:type="dxa"/>
            </w:tcMar>
            <w:tcBorders>
              <w:bottom w:val="single" w:sz="4" w:color="000000"/>
            </w:tcBorders>
          </w:tcPr>
          <w:p>
            <w:pPr>
              <w:keepNext/>
              <w:widowControl/>
              <w:spacing w:after="40" w:before="40" w:line="190" w:lineRule="exact"/>
              <w:ind w:firstLine="0"/>
              <w:jc w:val="left"/>
            </w:pPr>
            <w:r>
              <w:rPr>
                <w:rFonts w:ascii="TeXGyreTermesX" w:hAnsi="TeXGyreTermesX" w:eastAsia="Arial" w:cs="Arial"/>
                <w:b w:val="0"/>
                <w:sz w:val="16"/>
              </w:rPr>
              <w:t>System or study</w:t>
            </w:r>
          </w:p>
        </w:tc>
        <w:tc>
          <w:tcPr>
            <w:tcW w:type="dxa" w:w="2880"/>
            <w:tcMar>
              <w:top w:w="60" w:type="dxa"/>
              <w:bottom w:w="60" w:type="dxa"/>
              <w:left w:w="60" w:type="dxa"/>
              <w:right w:w="60" w:type="dxa"/>
            </w:tcMar>
            <w:tcBorders>
              <w:bottom w:val="single" w:sz="4" w:color="000000"/>
            </w:tcBorders>
          </w:tcPr>
          <w:p>
            <w:pPr>
              <w:keepNext/>
              <w:widowControl/>
              <w:spacing w:after="40" w:before="40" w:line="190" w:lineRule="exact"/>
              <w:ind w:firstLine="0"/>
              <w:jc w:val="left"/>
            </w:pPr>
            <w:r>
              <w:rPr>
                <w:rFonts w:ascii="TeXGyreTermesX" w:hAnsi="TeXGyreTermesX" w:eastAsia="Arial" w:cs="Arial"/>
                <w:b w:val="0"/>
                <w:sz w:val="16"/>
              </w:rPr>
              <w:t>Representation or focus</w:t>
            </w:r>
          </w:p>
        </w:tc>
        <w:tc>
          <w:tcPr>
            <w:tcW w:type="dxa" w:w="3390"/>
            <w:tcMar>
              <w:top w:w="60" w:type="dxa"/>
              <w:bottom w:w="60" w:type="dxa"/>
              <w:left w:w="60" w:type="dxa"/>
              <w:right w:w="60" w:type="dxa"/>
            </w:tcMar>
            <w:tcBorders>
              <w:bottom w:val="single" w:sz="4" w:color="000000"/>
            </w:tcBorders>
          </w:tcPr>
          <w:p>
            <w:pPr>
              <w:keepNext/>
              <w:widowControl/>
              <w:spacing w:after="40" w:before="40" w:line="190" w:lineRule="exact"/>
              <w:ind w:firstLine="0"/>
              <w:jc w:val="left"/>
            </w:pPr>
            <w:r>
              <w:rPr>
                <w:rFonts w:ascii="TeXGyreTermesX" w:hAnsi="TeXGyreTermesX" w:eastAsia="Arial" w:cs="Arial"/>
                <w:b w:val="0"/>
                <w:sz w:val="16"/>
              </w:rPr>
              <w:t>Relevance to Revon</w:t>
            </w:r>
          </w:p>
        </w:tc>
      </w:tr>
      <w:tr>
        <w:trPr>
          <w:cantSplit/>
        </w:trPr>
        <w:tc>
          <w:tcPr>
            <w:tcW w:type="dxa" w:w="1820"/>
            <w:tcMar>
              <w:top w:w="60" w:type="dxa"/>
              <w:bottom w:w="60" w:type="dxa"/>
              <w:left w:w="60" w:type="dxa"/>
              <w:right w:w="60" w:type="dxa"/>
            </w:tcMar>
          </w:tcPr>
          <w:p>
            <w:pPr>
              <w:keepNext/>
              <w:widowControl/>
              <w:spacing w:after="40" w:before="40" w:line="190" w:lineRule="exact"/>
              <w:ind w:firstLine="0"/>
              <w:jc w:val="left"/>
            </w:pPr>
            <w:r>
              <w:rPr>
                <w:rFonts w:ascii="TeXGyreTermesX" w:hAnsi="TeXGyreTermesX" w:eastAsia="Arial" w:cs="Arial"/>
                <w:b w:val="0"/>
                <w:sz w:val="16"/>
              </w:rPr>
              <w:t>Persistent DS [12]</w:t>
            </w:r>
          </w:p>
        </w:tc>
        <w:tc>
          <w:tcPr>
            <w:tcW w:type="dxa" w:w="2880"/>
            <w:tcMar>
              <w:top w:w="60" w:type="dxa"/>
              <w:bottom w:w="60" w:type="dxa"/>
              <w:left w:w="60" w:type="dxa"/>
              <w:right w:w="60" w:type="dxa"/>
            </w:tcMar>
          </w:tcPr>
          <w:p>
            <w:pPr>
              <w:keepNext/>
              <w:widowControl/>
              <w:spacing w:after="40" w:before="40" w:line="190" w:lineRule="exact"/>
              <w:ind w:firstLine="0"/>
              <w:jc w:val="left"/>
            </w:pPr>
            <w:r>
              <w:rPr>
                <w:rFonts w:ascii="TeXGyreTermesX" w:hAnsi="TeXGyreTermesX" w:eastAsia="Arial" w:cs="Arial"/>
                <w:b w:val="0"/>
                <w:sz w:val="16"/>
              </w:rPr>
              <w:t>Path copying</w:t>
            </w:r>
          </w:p>
        </w:tc>
        <w:tc>
          <w:tcPr>
            <w:tcW w:type="dxa" w:w="3390"/>
            <w:tcMar>
              <w:top w:w="60" w:type="dxa"/>
              <w:bottom w:w="60" w:type="dxa"/>
              <w:left w:w="60" w:type="dxa"/>
              <w:right w:w="60" w:type="dxa"/>
            </w:tcMar>
          </w:tcPr>
          <w:p>
            <w:pPr>
              <w:keepNext/>
              <w:widowControl/>
              <w:spacing w:after="40" w:before="40" w:line="190" w:lineRule="exact"/>
              <w:ind w:firstLine="0"/>
              <w:jc w:val="left"/>
            </w:pPr>
            <w:r>
              <w:rPr>
                <w:rFonts w:ascii="TeXGyreTermesX" w:hAnsi="TeXGyreTermesX" w:eastAsia="Arial" w:cs="Arial"/>
                <w:b w:val="0"/>
                <w:sz w:val="16"/>
              </w:rPr>
              <w:t>Formal structural-sharing basis</w:t>
            </w:r>
          </w:p>
        </w:tc>
      </w:tr>
      <w:tr>
        <w:trPr>
          <w:cantSplit/>
        </w:trPr>
        <w:tc>
          <w:tcPr>
            <w:tcW w:type="dxa" w:w="1820"/>
            <w:tcMar>
              <w:top w:w="60" w:type="dxa"/>
              <w:bottom w:w="60" w:type="dxa"/>
              <w:left w:w="60" w:type="dxa"/>
              <w:right w:w="60" w:type="dxa"/>
            </w:tcMar>
          </w:tcPr>
          <w:p>
            <w:pPr>
              <w:keepNext/>
              <w:widowControl/>
              <w:spacing w:after="40" w:before="40" w:line="190" w:lineRule="exact"/>
              <w:ind w:firstLine="0"/>
              <w:jc w:val="left"/>
            </w:pPr>
            <w:r>
              <w:rPr>
                <w:rFonts w:ascii="TeXGyreTermesX" w:hAnsi="TeXGyreTermesX" w:eastAsia="Arial" w:cs="Arial"/>
                <w:b w:val="0"/>
                <w:sz w:val="16"/>
              </w:rPr>
              <w:t>Git [10]</w:t>
            </w:r>
          </w:p>
        </w:tc>
        <w:tc>
          <w:tcPr>
            <w:tcW w:type="dxa" w:w="2880"/>
            <w:tcMar>
              <w:top w:w="60" w:type="dxa"/>
              <w:bottom w:w="60" w:type="dxa"/>
              <w:left w:w="60" w:type="dxa"/>
              <w:right w:w="60" w:type="dxa"/>
            </w:tcMar>
          </w:tcPr>
          <w:p>
            <w:pPr>
              <w:keepNext/>
              <w:widowControl/>
              <w:spacing w:after="40" w:before="40" w:line="190" w:lineRule="exact"/>
              <w:ind w:firstLine="0"/>
              <w:jc w:val="left"/>
            </w:pPr>
            <w:r>
              <w:rPr>
                <w:rFonts w:ascii="TeXGyreTermesX" w:hAnsi="TeXGyreTermesX" w:eastAsia="Arial" w:cs="Arial"/>
                <w:b w:val="0"/>
                <w:sz w:val="16"/>
              </w:rPr>
              <w:t>Object DAG</w:t>
            </w:r>
          </w:p>
        </w:tc>
        <w:tc>
          <w:tcPr>
            <w:tcW w:type="dxa" w:w="3390"/>
            <w:tcMar>
              <w:top w:w="60" w:type="dxa"/>
              <w:bottom w:w="60" w:type="dxa"/>
              <w:left w:w="60" w:type="dxa"/>
              <w:right w:w="60" w:type="dxa"/>
            </w:tcMar>
          </w:tcPr>
          <w:p>
            <w:pPr>
              <w:keepNext/>
              <w:widowControl/>
              <w:spacing w:after="40" w:before="40" w:line="190" w:lineRule="exact"/>
              <w:ind w:firstLine="0"/>
              <w:jc w:val="left"/>
            </w:pPr>
            <w:r>
              <w:rPr>
                <w:rFonts w:ascii="TeXGyreTermesX" w:hAnsi="TeXGyreTermesX" w:eastAsia="Arial" w:cs="Arial"/>
                <w:b w:val="0"/>
                <w:sz w:val="16"/>
              </w:rPr>
              <w:t>Identity and commit ancestry; file-oriented</w:t>
            </w:r>
          </w:p>
        </w:tc>
      </w:tr>
      <w:tr>
        <w:trPr>
          <w:cantSplit/>
        </w:trPr>
        <w:tc>
          <w:tcPr>
            <w:tcW w:type="dxa" w:w="1820"/>
            <w:tcMar>
              <w:top w:w="60" w:type="dxa"/>
              <w:bottom w:w="60" w:type="dxa"/>
              <w:left w:w="60" w:type="dxa"/>
              <w:right w:w="60" w:type="dxa"/>
            </w:tcMar>
          </w:tcPr>
          <w:p>
            <w:pPr>
              <w:keepNext/>
              <w:widowControl/>
              <w:spacing w:after="40" w:before="40" w:line="190" w:lineRule="exact"/>
              <w:ind w:firstLine="0"/>
              <w:jc w:val="left"/>
            </w:pPr>
            <w:r>
              <w:rPr>
                <w:rFonts w:ascii="TeXGyreTermesX" w:hAnsi="TeXGyreTermesX" w:eastAsia="Arial" w:cs="Arial"/>
                <w:b w:val="0"/>
                <w:sz w:val="16"/>
              </w:rPr>
              <w:t>IPFS [5]</w:t>
            </w:r>
          </w:p>
        </w:tc>
        <w:tc>
          <w:tcPr>
            <w:tcW w:type="dxa" w:w="2880"/>
            <w:tcMar>
              <w:top w:w="60" w:type="dxa"/>
              <w:bottom w:w="60" w:type="dxa"/>
              <w:left w:w="60" w:type="dxa"/>
              <w:right w:w="60" w:type="dxa"/>
            </w:tcMar>
          </w:tcPr>
          <w:p>
            <w:pPr>
              <w:keepNext/>
              <w:widowControl/>
              <w:spacing w:after="40" w:before="40" w:line="190" w:lineRule="exact"/>
              <w:ind w:firstLine="0"/>
              <w:jc w:val="left"/>
            </w:pPr>
            <w:r>
              <w:rPr>
                <w:rFonts w:ascii="TeXGyreTermesX" w:hAnsi="TeXGyreTermesX" w:eastAsia="Arial" w:cs="Arial"/>
                <w:b w:val="0"/>
                <w:sz w:val="16"/>
              </w:rPr>
              <w:t>Merkle DAG</w:t>
            </w:r>
          </w:p>
        </w:tc>
        <w:tc>
          <w:tcPr>
            <w:tcW w:type="dxa" w:w="3390"/>
            <w:tcMar>
              <w:top w:w="60" w:type="dxa"/>
              <w:bottom w:w="60" w:type="dxa"/>
              <w:left w:w="60" w:type="dxa"/>
              <w:right w:w="60" w:type="dxa"/>
            </w:tcMar>
          </w:tcPr>
          <w:p>
            <w:pPr>
              <w:keepNext/>
              <w:widowControl/>
              <w:spacing w:after="40" w:before="40" w:line="190" w:lineRule="exact"/>
              <w:ind w:firstLine="0"/>
              <w:jc w:val="left"/>
            </w:pPr>
            <w:r>
              <w:rPr>
                <w:rFonts w:ascii="TeXGyreTermesX" w:hAnsi="TeXGyreTermesX" w:eastAsia="Arial" w:cs="Arial"/>
                <w:b w:val="0"/>
                <w:sz w:val="16"/>
              </w:rPr>
              <w:t>General content-addressed versioning</w:t>
            </w:r>
          </w:p>
        </w:tc>
      </w:tr>
      <w:tr>
        <w:trPr>
          <w:cantSplit/>
        </w:trPr>
        <w:tc>
          <w:tcPr>
            <w:tcW w:type="dxa" w:w="1820"/>
            <w:tcMar>
              <w:top w:w="60" w:type="dxa"/>
              <w:bottom w:w="60" w:type="dxa"/>
              <w:left w:w="60" w:type="dxa"/>
              <w:right w:w="60" w:type="dxa"/>
            </w:tcMar>
          </w:tcPr>
          <w:p>
            <w:pPr>
              <w:keepNext/>
              <w:widowControl/>
              <w:spacing w:after="40" w:before="40" w:line="190" w:lineRule="exact"/>
              <w:ind w:firstLine="0"/>
              <w:jc w:val="left"/>
            </w:pPr>
            <w:r>
              <w:rPr>
                <w:rFonts w:ascii="TeXGyreTermesX" w:hAnsi="TeXGyreTermesX" w:eastAsia="Arial" w:cs="Arial"/>
                <w:b w:val="0"/>
                <w:sz w:val="16"/>
              </w:rPr>
              <w:t>MST [4]</w:t>
            </w:r>
          </w:p>
        </w:tc>
        <w:tc>
          <w:tcPr>
            <w:tcW w:type="dxa" w:w="2880"/>
            <w:tcMar>
              <w:top w:w="60" w:type="dxa"/>
              <w:bottom w:w="60" w:type="dxa"/>
              <w:left w:w="60" w:type="dxa"/>
              <w:right w:w="60" w:type="dxa"/>
            </w:tcMar>
          </w:tcPr>
          <w:p>
            <w:pPr>
              <w:keepNext/>
              <w:widowControl/>
              <w:spacing w:after="40" w:before="40" w:line="190" w:lineRule="exact"/>
              <w:ind w:firstLine="0"/>
              <w:jc w:val="left"/>
            </w:pPr>
            <w:r>
              <w:rPr>
                <w:rFonts w:ascii="TeXGyreTermesX" w:hAnsi="TeXGyreTermesX" w:eastAsia="Arial" w:cs="Arial"/>
                <w:b w:val="0"/>
                <w:sz w:val="16"/>
              </w:rPr>
              <w:t>Merkle search tree</w:t>
            </w:r>
          </w:p>
        </w:tc>
        <w:tc>
          <w:tcPr>
            <w:tcW w:type="dxa" w:w="3390"/>
            <w:tcMar>
              <w:top w:w="60" w:type="dxa"/>
              <w:bottom w:w="60" w:type="dxa"/>
              <w:left w:w="60" w:type="dxa"/>
              <w:right w:w="60" w:type="dxa"/>
            </w:tcMar>
          </w:tcPr>
          <w:p>
            <w:pPr>
              <w:keepNext/>
              <w:widowControl/>
              <w:spacing w:after="40" w:before="40" w:line="190" w:lineRule="exact"/>
              <w:ind w:firstLine="0"/>
              <w:jc w:val="left"/>
            </w:pPr>
            <w:r>
              <w:rPr>
                <w:rFonts w:ascii="TeXGyreTermesX" w:hAnsi="TeXGyreTermesX" w:eastAsia="Arial" w:cs="Arial"/>
                <w:b w:val="0"/>
                <w:sz w:val="16"/>
              </w:rPr>
              <w:t>Authenticated ordered reconciliation</w:t>
            </w:r>
          </w:p>
        </w:tc>
      </w:tr>
      <w:tr>
        <w:trPr>
          <w:cantSplit/>
        </w:trPr>
        <w:tc>
          <w:tcPr>
            <w:tcW w:type="dxa" w:w="1820"/>
            <w:tcMar>
              <w:top w:w="60" w:type="dxa"/>
              <w:bottom w:w="60" w:type="dxa"/>
              <w:left w:w="60" w:type="dxa"/>
              <w:right w:w="60" w:type="dxa"/>
            </w:tcMar>
          </w:tcPr>
          <w:p>
            <w:pPr>
              <w:keepNext/>
              <w:widowControl/>
              <w:spacing w:after="40" w:before="40" w:line="190" w:lineRule="exact"/>
              <w:ind w:firstLine="0"/>
              <w:jc w:val="left"/>
            </w:pPr>
            <w:r>
              <w:rPr>
                <w:rFonts w:ascii="TeXGyreTermesX" w:hAnsi="TeXGyreTermesX" w:eastAsia="Arial" w:cs="Arial"/>
                <w:b w:val="0"/>
                <w:sz w:val="16"/>
              </w:rPr>
              <w:t>DataHub [6]</w:t>
            </w:r>
          </w:p>
        </w:tc>
        <w:tc>
          <w:tcPr>
            <w:tcW w:type="dxa" w:w="2880"/>
            <w:tcMar>
              <w:top w:w="60" w:type="dxa"/>
              <w:bottom w:w="60" w:type="dxa"/>
              <w:left w:w="60" w:type="dxa"/>
              <w:right w:w="60" w:type="dxa"/>
            </w:tcMar>
          </w:tcPr>
          <w:p>
            <w:pPr>
              <w:keepNext/>
              <w:widowControl/>
              <w:spacing w:after="40" w:before="40" w:line="190" w:lineRule="exact"/>
              <w:ind w:firstLine="0"/>
              <w:jc w:val="left"/>
            </w:pPr>
            <w:r>
              <w:rPr>
                <w:rFonts w:ascii="TeXGyreTermesX" w:hAnsi="TeXGyreTermesX" w:eastAsia="Arial" w:cs="Arial"/>
                <w:b w:val="0"/>
                <w:sz w:val="16"/>
              </w:rPr>
              <w:t>Version graph</w:t>
            </w:r>
          </w:p>
        </w:tc>
        <w:tc>
          <w:tcPr>
            <w:tcW w:type="dxa" w:w="3390"/>
            <w:tcMar>
              <w:top w:w="60" w:type="dxa"/>
              <w:bottom w:w="60" w:type="dxa"/>
              <w:left w:w="60" w:type="dxa"/>
              <w:right w:w="60" w:type="dxa"/>
            </w:tcMar>
          </w:tcPr>
          <w:p>
            <w:pPr>
              <w:keepNext/>
              <w:widowControl/>
              <w:spacing w:after="40" w:before="40" w:line="190" w:lineRule="exact"/>
              <w:ind w:firstLine="0"/>
              <w:jc w:val="left"/>
            </w:pPr>
            <w:r>
              <w:rPr>
                <w:rFonts w:ascii="TeXGyreTermesX" w:hAnsi="TeXGyreTermesX" w:eastAsia="Arial" w:cs="Arial"/>
                <w:b w:val="0"/>
                <w:sz w:val="16"/>
              </w:rPr>
              <w:t>Collaborative dataset motivation</w:t>
            </w:r>
          </w:p>
        </w:tc>
      </w:tr>
      <w:tr>
        <w:trPr>
          <w:cantSplit/>
        </w:trPr>
        <w:tc>
          <w:tcPr>
            <w:tcW w:type="dxa" w:w="1820"/>
            <w:tcMar>
              <w:top w:w="60" w:type="dxa"/>
              <w:bottom w:w="60" w:type="dxa"/>
              <w:left w:w="60" w:type="dxa"/>
              <w:right w:w="60" w:type="dxa"/>
            </w:tcMar>
          </w:tcPr>
          <w:p>
            <w:pPr>
              <w:keepNext/>
              <w:widowControl/>
              <w:spacing w:after="40" w:before="40" w:line="190" w:lineRule="exact"/>
              <w:ind w:firstLine="0"/>
              <w:jc w:val="left"/>
            </w:pPr>
            <w:r>
              <w:rPr>
                <w:rFonts w:ascii="TeXGyreTermesX" w:hAnsi="TeXGyreTermesX" w:eastAsia="Arial" w:cs="Arial"/>
                <w:b w:val="0"/>
                <w:sz w:val="16"/>
              </w:rPr>
              <w:t>Decibel [18]</w:t>
            </w:r>
          </w:p>
        </w:tc>
        <w:tc>
          <w:tcPr>
            <w:tcW w:type="dxa" w:w="2880"/>
            <w:tcMar>
              <w:top w:w="60" w:type="dxa"/>
              <w:bottom w:w="60" w:type="dxa"/>
              <w:left w:w="60" w:type="dxa"/>
              <w:right w:w="60" w:type="dxa"/>
            </w:tcMar>
          </w:tcPr>
          <w:p>
            <w:pPr>
              <w:keepNext/>
              <w:widowControl/>
              <w:spacing w:after="40" w:before="40" w:line="190" w:lineRule="exact"/>
              <w:ind w:firstLine="0"/>
              <w:jc w:val="left"/>
            </w:pPr>
            <w:r>
              <w:rPr>
                <w:rFonts w:ascii="TeXGyreTermesX" w:hAnsi="TeXGyreTermesX" w:eastAsia="Arial" w:cs="Arial"/>
                <w:b w:val="0"/>
                <w:sz w:val="16"/>
              </w:rPr>
              <w:t>Relational layouts</w:t>
            </w:r>
          </w:p>
        </w:tc>
        <w:tc>
          <w:tcPr>
            <w:tcW w:type="dxa" w:w="3390"/>
            <w:tcMar>
              <w:top w:w="60" w:type="dxa"/>
              <w:bottom w:w="60" w:type="dxa"/>
              <w:left w:w="60" w:type="dxa"/>
              <w:right w:w="60" w:type="dxa"/>
            </w:tcMar>
          </w:tcPr>
          <w:p>
            <w:pPr>
              <w:keepNext/>
              <w:widowControl/>
              <w:spacing w:after="40" w:before="40" w:line="190" w:lineRule="exact"/>
              <w:ind w:firstLine="0"/>
              <w:jc w:val="left"/>
            </w:pPr>
            <w:r>
              <w:rPr>
                <w:rFonts w:ascii="TeXGyreTermesX" w:hAnsi="TeXGyreTermesX" w:eastAsia="Arial" w:cs="Arial"/>
                <w:b w:val="0"/>
                <w:sz w:val="16"/>
              </w:rPr>
              <w:t>Native database branching</w:t>
            </w:r>
          </w:p>
        </w:tc>
      </w:tr>
      <w:tr>
        <w:trPr>
          <w:cantSplit/>
        </w:trPr>
        <w:tc>
          <w:tcPr>
            <w:tcW w:type="dxa" w:w="1820"/>
            <w:tcMar>
              <w:top w:w="60" w:type="dxa"/>
              <w:bottom w:w="60" w:type="dxa"/>
              <w:left w:w="60" w:type="dxa"/>
              <w:right w:w="60" w:type="dxa"/>
            </w:tcMar>
          </w:tcPr>
          <w:p>
            <w:pPr>
              <w:keepNext/>
              <w:widowControl/>
              <w:spacing w:after="40" w:before="40" w:line="190" w:lineRule="exact"/>
              <w:ind w:firstLine="0"/>
              <w:jc w:val="left"/>
            </w:pPr>
            <w:r>
              <w:rPr>
                <w:rFonts w:ascii="TeXGyreTermesX" w:hAnsi="TeXGyreTermesX" w:eastAsia="Arial" w:cs="Arial"/>
                <w:b w:val="0"/>
                <w:sz w:val="16"/>
              </w:rPr>
              <w:t>OrpheusDB [17]</w:t>
            </w:r>
          </w:p>
        </w:tc>
        <w:tc>
          <w:tcPr>
            <w:tcW w:type="dxa" w:w="2880"/>
            <w:tcMar>
              <w:top w:w="60" w:type="dxa"/>
              <w:bottom w:w="60" w:type="dxa"/>
              <w:left w:w="60" w:type="dxa"/>
              <w:right w:w="60" w:type="dxa"/>
            </w:tcMar>
          </w:tcPr>
          <w:p>
            <w:pPr>
              <w:keepNext/>
              <w:widowControl/>
              <w:spacing w:after="40" w:before="40" w:line="190" w:lineRule="exact"/>
              <w:ind w:firstLine="0"/>
              <w:jc w:val="left"/>
            </w:pPr>
            <w:r>
              <w:rPr>
                <w:rFonts w:ascii="TeXGyreTermesX" w:hAnsi="TeXGyreTermesX" w:eastAsia="Arial" w:cs="Arial"/>
                <w:b w:val="0"/>
                <w:sz w:val="16"/>
              </w:rPr>
              <w:t>Partitioned versions</w:t>
            </w:r>
          </w:p>
        </w:tc>
        <w:tc>
          <w:tcPr>
            <w:tcW w:type="dxa" w:w="3390"/>
            <w:tcMar>
              <w:top w:w="60" w:type="dxa"/>
              <w:bottom w:w="60" w:type="dxa"/>
              <w:left w:w="60" w:type="dxa"/>
              <w:right w:w="60" w:type="dxa"/>
            </w:tcMar>
          </w:tcPr>
          <w:p>
            <w:pPr>
              <w:keepNext/>
              <w:widowControl/>
              <w:spacing w:after="40" w:before="40" w:line="190" w:lineRule="exact"/>
              <w:ind w:firstLine="0"/>
              <w:jc w:val="left"/>
            </w:pPr>
            <w:r>
              <w:rPr>
                <w:rFonts w:ascii="TeXGyreTermesX" w:hAnsi="TeXGyreTermesX" w:eastAsia="Arial" w:cs="Arial"/>
                <w:b w:val="0"/>
                <w:sz w:val="16"/>
              </w:rPr>
              <w:t>Storage/retrieval optimization</w:t>
            </w:r>
          </w:p>
        </w:tc>
      </w:tr>
      <w:tr>
        <w:trPr>
          <w:cantSplit/>
        </w:trPr>
        <w:tc>
          <w:tcPr>
            <w:tcW w:type="dxa" w:w="1820"/>
            <w:tcMar>
              <w:top w:w="60" w:type="dxa"/>
              <w:bottom w:w="60" w:type="dxa"/>
              <w:left w:w="60" w:type="dxa"/>
              <w:right w:w="60" w:type="dxa"/>
            </w:tcMar>
          </w:tcPr>
          <w:p>
            <w:pPr>
              <w:keepNext/>
              <w:widowControl/>
              <w:spacing w:after="40" w:before="40" w:line="190" w:lineRule="exact"/>
              <w:ind w:firstLine="0"/>
              <w:jc w:val="left"/>
            </w:pPr>
            <w:r>
              <w:rPr>
                <w:rFonts w:ascii="TeXGyreTermesX" w:hAnsi="TeXGyreTermesX" w:eastAsia="Arial" w:cs="Arial"/>
                <w:b w:val="0"/>
                <w:sz w:val="16"/>
              </w:rPr>
              <w:t>Delta Lake [2]</w:t>
            </w:r>
          </w:p>
        </w:tc>
        <w:tc>
          <w:tcPr>
            <w:tcW w:type="dxa" w:w="2880"/>
            <w:tcMar>
              <w:top w:w="60" w:type="dxa"/>
              <w:bottom w:w="60" w:type="dxa"/>
              <w:left w:w="60" w:type="dxa"/>
              <w:right w:w="60" w:type="dxa"/>
            </w:tcMar>
          </w:tcPr>
          <w:p>
            <w:pPr>
              <w:keepNext/>
              <w:widowControl/>
              <w:spacing w:after="40" w:before="40" w:line="190" w:lineRule="exact"/>
              <w:ind w:firstLine="0"/>
              <w:jc w:val="left"/>
            </w:pPr>
            <w:r>
              <w:rPr>
                <w:rFonts w:ascii="TeXGyreTermesX" w:hAnsi="TeXGyreTermesX" w:eastAsia="Arial" w:cs="Arial"/>
                <w:b w:val="0"/>
                <w:sz w:val="16"/>
              </w:rPr>
              <w:t>Log/checkpoints</w:t>
            </w:r>
          </w:p>
        </w:tc>
        <w:tc>
          <w:tcPr>
            <w:tcW w:type="dxa" w:w="3390"/>
            <w:tcMar>
              <w:top w:w="60" w:type="dxa"/>
              <w:bottom w:w="60" w:type="dxa"/>
              <w:left w:w="60" w:type="dxa"/>
              <w:right w:w="60" w:type="dxa"/>
            </w:tcMar>
          </w:tcPr>
          <w:p>
            <w:pPr>
              <w:keepNext/>
              <w:widowControl/>
              <w:spacing w:after="40" w:before="40" w:line="190" w:lineRule="exact"/>
              <w:ind w:firstLine="0"/>
              <w:jc w:val="left"/>
            </w:pPr>
            <w:r>
              <w:rPr>
                <w:rFonts w:ascii="TeXGyreTermesX" w:hAnsi="TeXGyreTermesX" w:eastAsia="Arial" w:cs="Arial"/>
                <w:b w:val="0"/>
                <w:sz w:val="16"/>
              </w:rPr>
              <w:t>ACID time travel at data-lake scale</w:t>
            </w:r>
          </w:p>
        </w:tc>
      </w:tr>
      <w:tr>
        <w:trPr>
          <w:cantSplit/>
        </w:trPr>
        <w:tc>
          <w:tcPr>
            <w:tcW w:type="dxa" w:w="1820"/>
            <w:tcMar>
              <w:top w:w="60" w:type="dxa"/>
              <w:bottom w:w="60" w:type="dxa"/>
              <w:left w:w="60" w:type="dxa"/>
              <w:right w:w="60" w:type="dxa"/>
            </w:tcMar>
          </w:tcPr>
          <w:p>
            <w:pPr>
              <w:keepNext/>
              <w:widowControl/>
              <w:spacing w:after="40" w:before="40" w:line="190" w:lineRule="exact"/>
              <w:ind w:firstLine="0"/>
              <w:jc w:val="left"/>
            </w:pPr>
            <w:r>
              <w:rPr>
                <w:rFonts w:ascii="TeXGyreTermesX" w:hAnsi="TeXGyreTermesX" w:eastAsia="Arial" w:cs="Arial"/>
                <w:b w:val="0"/>
                <w:sz w:val="16"/>
              </w:rPr>
              <w:t>Noms [3]</w:t>
            </w:r>
          </w:p>
        </w:tc>
        <w:tc>
          <w:tcPr>
            <w:tcW w:type="dxa" w:w="2880"/>
            <w:tcMar>
              <w:top w:w="60" w:type="dxa"/>
              <w:bottom w:w="60" w:type="dxa"/>
              <w:left w:w="60" w:type="dxa"/>
              <w:right w:w="60" w:type="dxa"/>
            </w:tcMar>
          </w:tcPr>
          <w:p>
            <w:pPr>
              <w:keepNext/>
              <w:widowControl/>
              <w:spacing w:after="40" w:before="40" w:line="190" w:lineRule="exact"/>
              <w:ind w:firstLine="0"/>
              <w:jc w:val="left"/>
            </w:pPr>
            <w:r>
              <w:rPr>
                <w:rFonts w:ascii="TeXGyreTermesX" w:hAnsi="TeXGyreTermesX" w:eastAsia="Arial" w:cs="Arial"/>
                <w:b w:val="0"/>
                <w:sz w:val="16"/>
              </w:rPr>
              <w:t>Merkle DAG</w:t>
            </w:r>
          </w:p>
        </w:tc>
        <w:tc>
          <w:tcPr>
            <w:tcW w:type="dxa" w:w="3390"/>
            <w:tcMar>
              <w:top w:w="60" w:type="dxa"/>
              <w:bottom w:w="60" w:type="dxa"/>
              <w:left w:w="60" w:type="dxa"/>
              <w:right w:w="60" w:type="dxa"/>
            </w:tcMar>
          </w:tcPr>
          <w:p>
            <w:pPr>
              <w:keepNext/>
              <w:widowControl/>
              <w:spacing w:after="40" w:before="40" w:line="190" w:lineRule="exact"/>
              <w:ind w:firstLine="0"/>
              <w:jc w:val="left"/>
            </w:pPr>
            <w:r>
              <w:rPr>
                <w:rFonts w:ascii="TeXGyreTermesX" w:hAnsi="TeXGyreTermesX" w:eastAsia="Arial" w:cs="Arial"/>
                <w:b w:val="0"/>
                <w:sz w:val="16"/>
              </w:rPr>
              <w:t>Structured content addressing</w:t>
            </w:r>
          </w:p>
        </w:tc>
      </w:tr>
      <w:tr>
        <w:trPr>
          <w:cantSplit/>
        </w:trPr>
        <w:tc>
          <w:tcPr>
            <w:tcW w:type="dxa" w:w="1820"/>
            <w:tcMar>
              <w:top w:w="60" w:type="dxa"/>
              <w:bottom w:w="60" w:type="dxa"/>
              <w:left w:w="60" w:type="dxa"/>
              <w:right w:w="60" w:type="dxa"/>
            </w:tcMar>
          </w:tcPr>
          <w:p>
            <w:pPr>
              <w:keepNext/>
              <w:widowControl/>
              <w:spacing w:after="40" w:before="40" w:line="190" w:lineRule="exact"/>
              <w:ind w:firstLine="0"/>
              <w:jc w:val="left"/>
            </w:pPr>
            <w:r>
              <w:rPr>
                <w:rFonts w:ascii="TeXGyreTermesX" w:hAnsi="TeXGyreTermesX" w:eastAsia="Arial" w:cs="Arial"/>
                <w:b w:val="0"/>
                <w:sz w:val="16"/>
              </w:rPr>
              <w:t>ForkBase [30]</w:t>
            </w:r>
          </w:p>
        </w:tc>
        <w:tc>
          <w:tcPr>
            <w:tcW w:type="dxa" w:w="2880"/>
            <w:tcMar>
              <w:top w:w="60" w:type="dxa"/>
              <w:bottom w:w="60" w:type="dxa"/>
              <w:left w:w="60" w:type="dxa"/>
              <w:right w:w="60" w:type="dxa"/>
            </w:tcMar>
          </w:tcPr>
          <w:p>
            <w:pPr>
              <w:keepNext/>
              <w:widowControl/>
              <w:spacing w:after="40" w:before="40" w:line="190" w:lineRule="exact"/>
              <w:ind w:firstLine="0"/>
              <w:jc w:val="left"/>
            </w:pPr>
            <w:r>
              <w:rPr>
                <w:rFonts w:ascii="TeXGyreTermesX" w:hAnsi="TeXGyreTermesX" w:eastAsia="Arial" w:cs="Arial"/>
                <w:b w:val="0"/>
                <w:sz w:val="16"/>
              </w:rPr>
              <w:t>Forkable CAS</w:t>
            </w:r>
          </w:p>
        </w:tc>
        <w:tc>
          <w:tcPr>
            <w:tcW w:type="dxa" w:w="3390"/>
            <w:tcMar>
              <w:top w:w="60" w:type="dxa"/>
              <w:bottom w:w="60" w:type="dxa"/>
              <w:left w:w="60" w:type="dxa"/>
              <w:right w:w="60" w:type="dxa"/>
            </w:tcMar>
          </w:tcPr>
          <w:p>
            <w:pPr>
              <w:keepNext/>
              <w:widowControl/>
              <w:spacing w:after="40" w:before="40" w:line="190" w:lineRule="exact"/>
              <w:ind w:firstLine="0"/>
              <w:jc w:val="left"/>
            </w:pPr>
            <w:r>
              <w:rPr>
                <w:rFonts w:ascii="TeXGyreTermesX" w:hAnsi="TeXGyreTermesX" w:eastAsia="Arial" w:cs="Arial"/>
                <w:b w:val="0"/>
                <w:sz w:val="16"/>
              </w:rPr>
              <w:t>Fork and deduplication semantics</w:t>
            </w:r>
          </w:p>
        </w:tc>
      </w:tr>
      <w:tr>
        <w:trPr>
          <w:cantSplit/>
        </w:trPr>
        <w:tc>
          <w:tcPr>
            <w:tcW w:type="dxa" w:w="1820"/>
            <w:tcMar>
              <w:top w:w="60" w:type="dxa"/>
              <w:bottom w:w="60" w:type="dxa"/>
              <w:left w:w="60" w:type="dxa"/>
              <w:right w:w="60" w:type="dxa"/>
            </w:tcMar>
            <w:tcBorders>
              <w:bottom w:val="single" w:sz="4" w:color="000000"/>
            </w:tcBorders>
          </w:tcPr>
          <w:p>
            <w:pPr>
              <w:keepNext w:val="0"/>
              <w:widowControl/>
              <w:spacing w:after="40" w:before="40" w:line="190" w:lineRule="exact"/>
              <w:ind w:firstLine="0"/>
              <w:jc w:val="left"/>
            </w:pPr>
            <w:r>
              <w:rPr>
                <w:rFonts w:ascii="TeXGyreTermesX" w:hAnsi="TeXGyreTermesX" w:eastAsia="Arial" w:cs="Arial"/>
                <w:b w:val="0"/>
                <w:sz w:val="16"/>
              </w:rPr>
              <w:t>DoltHub [11, 26]</w:t>
            </w:r>
          </w:p>
        </w:tc>
        <w:tc>
          <w:tcPr>
            <w:tcW w:type="dxa" w:w="2880"/>
            <w:tcMar>
              <w:top w:w="60" w:type="dxa"/>
              <w:bottom w:w="60" w:type="dxa"/>
              <w:left w:w="60" w:type="dxa"/>
              <w:right w:w="60" w:type="dxa"/>
            </w:tcMar>
            <w:tcBorders>
              <w:bottom w:val="single" w:sz="4" w:color="000000"/>
            </w:tcBorders>
          </w:tcPr>
          <w:p>
            <w:pPr>
              <w:keepNext w:val="0"/>
              <w:widowControl/>
              <w:spacing w:after="40" w:before="40" w:line="190" w:lineRule="exact"/>
              <w:ind w:firstLine="0"/>
              <w:jc w:val="left"/>
            </w:pPr>
            <w:r>
              <w:rPr>
                <w:rFonts w:ascii="TeXGyreTermesX" w:hAnsi="TeXGyreTermesX" w:eastAsia="Arial" w:cs="Arial"/>
                <w:b w:val="0"/>
                <w:sz w:val="16"/>
              </w:rPr>
              <w:t>Prolly Trees</w:t>
            </w:r>
          </w:p>
        </w:tc>
        <w:tc>
          <w:tcPr>
            <w:tcW w:type="dxa" w:w="3390"/>
            <w:tcMar>
              <w:top w:w="60" w:type="dxa"/>
              <w:bottom w:w="60" w:type="dxa"/>
              <w:left w:w="60" w:type="dxa"/>
              <w:right w:w="60" w:type="dxa"/>
            </w:tcMar>
            <w:tcBorders>
              <w:bottom w:val="single" w:sz="4" w:color="000000"/>
            </w:tcBorders>
          </w:tcPr>
          <w:p>
            <w:pPr>
              <w:keepNext w:val="0"/>
              <w:widowControl/>
              <w:spacing w:after="40" w:before="40" w:line="190" w:lineRule="exact"/>
              <w:ind w:firstLine="0"/>
              <w:jc w:val="left"/>
            </w:pPr>
            <w:r>
              <w:rPr>
                <w:rFonts w:ascii="TeXGyreTermesX" w:hAnsi="TeXGyreTermesX" w:eastAsia="Arial" w:cs="Arial"/>
                <w:b w:val="0"/>
                <w:sz w:val="16"/>
              </w:rPr>
              <w:t>Mature production comparator</w:t>
            </w:r>
          </w:p>
        </w:tc>
      </w:tr>
    </w:tbl>
    <w:p>
      <w:pPr>
        <w:pStyle w:val="Heading2"/>
        <w:keepNext w:val="0"/>
        <w:pageBreakBefore w:val="0"/>
        <w:widowControl/>
        <w:spacing w:line="259" w:lineRule="exact" w:before="200" w:after="0"/>
        <w:ind w:firstLine="239"/>
        <w:jc w:val="both"/>
      </w:pPr>
      <w:r>
        <w:rPr>
          <w:rFonts w:ascii="TeXGyreTermesX" w:hAnsi="TeXGyreTermesX"/>
          <w:b w:val="0"/>
          <w:i/>
          <w:sz w:val="22"/>
        </w:rPr>
        <w:t xml:space="preserve">2.4. Design Implications and Research Positioning.  </w:t>
      </w:r>
      <w:r>
        <w:rPr>
          <w:rFonts w:ascii="TeXGyreTermesX" w:hAnsi="TeXGyreTermesX"/>
          <w:color w:val="000000"/>
          <w:sz w:val="22"/>
        </w:rPr>
        <w:t>Retaining history, creating versions and later reconstructing or comparing them each impose costs. Snapshots make retrieval straightforward by copying even the unchanged records. Logs postpone work until replay or checkpointing. Path copying retains the unchanged structure and creates only the paths that changed [12, 7]. Physical layout influences version creation and retrieval in Decibel and OrpheusDB [18, 17], while graph-based analyses express the storage/retrieval trade-off directly [16]. Reproducibility studies address the preservation of builds and artifacts for inspection [1]. Preserving them does not demonstrate that a storage algorithm runs faster, so we report import, commit, checkout, diff and storage separately.</w:t>
      </w:r>
    </w:p>
    <w:p>
      <w:pPr>
        <w:keepNext w:val="0"/>
        <w:pageBreakBefore w:val="0"/>
        <w:widowControl/>
        <w:spacing w:line="259" w:lineRule="exact" w:before="0" w:after="0"/>
        <w:ind w:firstLine="239"/>
        <w:jc w:val="both"/>
      </w:pPr>
      <w:r>
        <w:rPr>
          <w:rFonts w:ascii="TeXGyreTermesX" w:hAnsi="TeXGyreTermesX"/>
          <w:color w:val="000000"/>
          <w:sz w:val="22"/>
        </w:rPr>
        <w:t>The meaning of a change depends on the research question. Differential dataflow updates query results incrementally as timestamped inputs change [19]. Data provenance explains why and where output facts originated [9]; DSLog records fine-grained array lineage and supports queries over it [31]. Explain-Da-V explains semantic dataset changes through data transformations [27]. Baseline's operation-based differencing accommodates refactorings and schema changes [13]. Revon's output identifies keys that were added, removed or modified between two states. It does not explain causes, transformation lineage, query effects or schema intent. Although these studies help position the work, their outputs and workloads do not permit direct timing comparisons with Revon's key/value diffs.</w:t>
      </w:r>
    </w:p>
    <w:p>
      <w:pPr>
        <w:keepNext w:val="0"/>
        <w:pageBreakBefore w:val="0"/>
        <w:widowControl/>
        <w:spacing w:line="259" w:lineRule="exact" w:before="0" w:after="0"/>
        <w:ind w:firstLine="239"/>
        <w:jc w:val="both"/>
      </w:pPr>
      <w:r>
        <w:rPr>
          <w:rFonts w:ascii="TeXGyreTermesX" w:hAnsi="TeXGyreTermesX"/>
          <w:color w:val="000000"/>
          <w:sz w:val="22"/>
        </w:rPr>
        <w:t>We compare two correct diff paths over the same durable history, choosing a path from properties of the requested interval. Every Revon-H commit retains a Merkle root and an addressed changeset, so selection leaves version semantics unchanged. Our hypothesis is that log aggregation works well for short, sparse intervals, whereas hash pruning may be useful after longer sequences of operations. Whether the paths cross in performance requires measurement; the switching rule alone cannot establish it. Git4Data illustrates continuing work on database-native version control [15]. Our contribution is confined to adaptive differencing over a fixed-depth hash trie, with Snapshot and Log-only serving as representation baselines. Revon is not a general-purpose data-versioning platform. The public-record extension uses generated updates to one release, and does not establish performance across diverse datasets, independent hardware, concurrent workloads or production systems.</w:t>
      </w:r>
    </w:p>
    <w:p>
      <w:pPr>
        <w:pStyle w:val="Heading1"/>
        <w:keepNext w:val="0"/>
        <w:pageBreakBefore w:val="0"/>
        <w:widowControl/>
        <w:spacing w:line="259" w:lineRule="exact" w:before="260" w:after="0"/>
        <w:ind w:firstLine="239"/>
        <w:jc w:val="both"/>
      </w:pPr>
      <w:r>
        <w:rPr>
          <w:rFonts w:ascii="TeXGyreTermesX" w:hAnsi="TeXGyreTermesX"/>
          <w:b/>
          <w:i w:val="0"/>
          <w:sz w:val="22"/>
        </w:rPr>
        <w:t xml:space="preserve">3. Revon Design.  </w:t>
      </w:r>
      <w:r>
        <w:rPr>
          <w:rFonts w:ascii="TeXGyreTermesX" w:hAnsi="TeXGyreTermesX"/>
          <w:color w:val="000000"/>
          <w:sz w:val="22"/>
        </w:rPr>
        <w:t>The architecture and the scope implemented in this study are shown in Figure 1.</w:t>
      </w:r>
    </w:p>
    <w:p>
      <w:pPr>
        <w:keepNext/>
        <w:pageBreakBefore w:val="0"/>
        <w:spacing w:line="240" w:lineRule="auto" w:before="240" w:after="0"/>
        <w:ind w:firstLine="0"/>
        <w:jc w:val="center"/>
      </w:pPr>
      <w:r>
        <w:rPr>
          <w:rFonts w:ascii="TeXGyreTermesX" w:hAnsi="TeXGyreTermesX"/>
          <w:color w:val="000000"/>
          <w:sz w:val="22"/>
        </w:rPr>
        <w:drawing>
          <wp:inline xmlns:a="http://schemas.openxmlformats.org/drawingml/2006/main" xmlns:pic="http://schemas.openxmlformats.org/drawingml/2006/picture">
            <wp:extent cx="5137150" cy="2223542"/>
            <wp:docPr id="1" name="Picture 1"/>
            <wp:cNvGraphicFramePr>
              <a:graphicFrameLocks noChangeAspect="1"/>
            </wp:cNvGraphicFramePr>
            <a:graphic>
              <a:graphicData uri="http://schemas.openxmlformats.org/drawingml/2006/picture">
                <pic:pic>
                  <pic:nvPicPr>
                    <pic:cNvPr id="0" name="Fig1.png"/>
                    <pic:cNvPicPr/>
                  </pic:nvPicPr>
                  <pic:blipFill>
                    <a:blip r:embed="rId10"/>
                    <a:stretch>
                      <a:fillRect/>
                    </a:stretch>
                  </pic:blipFill>
                  <pic:spPr>
                    <a:xfrm>
                      <a:off x="0" y="0"/>
                      <a:ext cx="5137150" cy="2223542"/>
                    </a:xfrm>
                    <a:prstGeom prst="rect"/>
                  </pic:spPr>
                </pic:pic>
              </a:graphicData>
            </a:graphic>
          </wp:inline>
        </w:drawing>
      </w:r>
    </w:p>
    <w:p>
      <w:pPr>
        <w:pStyle w:val="Caption"/>
        <w:keepNext w:val="0"/>
        <w:keepLines/>
        <w:pageBreakBefore w:val="0"/>
        <w:spacing w:line="219" w:lineRule="exact" w:before="100" w:after="240"/>
        <w:ind w:firstLine="0"/>
        <w:jc w:val="both"/>
      </w:pPr>
      <w:r>
        <w:rPr>
          <w:rFonts w:ascii="TeXGyreTermesX" w:hAnsi="TeXGyreTermesX"/>
          <w:i/>
          <w:sz w:val="18"/>
        </w:rPr>
        <w:t>Fig 1. Revon architecture and the implemented research scope</w:t>
      </w:r>
    </w:p>
    <w:p>
      <w:pPr>
        <w:pStyle w:val="Heading2"/>
        <w:keepNext w:val="0"/>
        <w:pageBreakBefore w:val="0"/>
        <w:widowControl/>
        <w:spacing w:line="259" w:lineRule="exact" w:before="200" w:after="0"/>
        <w:ind w:firstLine="239"/>
        <w:jc w:val="both"/>
      </w:pPr>
      <w:r>
        <w:rPr>
          <w:rFonts w:ascii="TeXGyreTermesX" w:hAnsi="TeXGyreTermesX"/>
          <w:b w:val="0"/>
          <w:i/>
          <w:sz w:val="22"/>
        </w:rPr>
        <w:t xml:space="preserve">3.1. Addressed Object Model.  </w:t>
      </w:r>
      <w:r>
        <w:rPr>
          <w:rFonts w:ascii="TeXGyreTermesX" w:hAnsi="TeXGyreTermesX"/>
          <w:color w:val="000000"/>
          <w:sz w:val="22"/>
        </w:rPr>
        <w:t>Trie nodes and changesets are serialized as canonical JSON, with each object's SHA-256 digest serving as its name. The commit digest includes the root, parent, changeset, message and timestamp. Readable labels such as v1 and v2 are aliases and have no effect on object identity. The current commit is identified by a durable HEAD reference.</w:t>
      </w:r>
    </w:p>
    <w:p>
      <w:pPr>
        <w:pStyle w:val="Heading2"/>
        <w:keepNext w:val="0"/>
        <w:pageBreakBefore w:val="0"/>
        <w:widowControl/>
        <w:spacing w:line="259" w:lineRule="exact" w:before="200" w:after="0"/>
        <w:ind w:firstLine="239"/>
        <w:jc w:val="both"/>
      </w:pPr>
      <w:r>
        <w:rPr>
          <w:rFonts w:ascii="TeXGyreTermesX" w:hAnsi="TeXGyreTermesX"/>
          <w:b w:val="0"/>
          <w:i/>
          <w:sz w:val="22"/>
        </w:rPr>
        <w:t xml:space="preserve">3.2. Fixed-Depth Merkle Hash Trie.  </w:t>
      </w:r>
      <w:r>
        <w:rPr>
          <w:rFonts w:ascii="TeXGyreTermesX" w:hAnsi="TeXGyreTermesX"/>
          <w:color w:val="000000"/>
          <w:sz w:val="22"/>
        </w:rPr>
        <w:t>The main experiment uses b=8 and d=4. At each level, routing takes three bits from SHA-256(key); twelve bits select among 4,096 possible leaf buckets. Because a bucket retains the full keys, a shared routing prefix does not make two keys indistinguishable. With uniform hashes, expected bucket occupancy is N/b^d. We evaluate other b,d pairs separately and make no assumption that the default is optimal.</w:t>
      </w:r>
    </w:p>
    <w:p>
      <w:pPr>
        <w:pStyle w:val="Heading2"/>
        <w:keepNext w:val="0"/>
        <w:pageBreakBefore w:val="0"/>
        <w:widowControl/>
        <w:spacing w:line="259" w:lineRule="exact" w:before="200" w:after="0"/>
        <w:ind w:firstLine="239"/>
        <w:jc w:val="both"/>
      </w:pPr>
      <w:r>
        <w:rPr>
          <w:rFonts w:ascii="TeXGyreTermesX" w:hAnsi="TeXGyreTermesX"/>
          <w:b w:val="0"/>
          <w:i/>
          <w:sz w:val="22"/>
        </w:rPr>
        <w:t xml:space="preserve">3.3. Incremental Hashing and Commit.  </w:t>
      </w:r>
      <w:r>
        <w:rPr>
          <w:rFonts w:ascii="TeXGyreTermesX" w:hAnsi="TeXGyreTermesX"/>
          <w:color w:val="000000"/>
          <w:sz w:val="22"/>
        </w:rPr>
        <w:t>Revon first canonicalizes a mutation batch and routes its keys, grouping updates that share a trie prefix. It rewrites each affected leaf once and rebuilds the ancestors on those paths. Unchanged child hashes are carried into the new internal nodes, allowing the unchanged structure to be shared. One SQLite transaction writes the resulting objects and changeset, commit metadata, version alias and measurements, and updates HEAD. When the repository is reopened, Revon verifies stored payload hashes and references.</w:t>
      </w:r>
    </w:p>
    <w:p>
      <w:pPr>
        <w:pStyle w:val="Heading2"/>
        <w:keepNext w:val="0"/>
        <w:pageBreakBefore w:val="0"/>
        <w:widowControl/>
        <w:spacing w:line="259" w:lineRule="exact" w:before="200" w:after="0"/>
        <w:ind w:firstLine="239"/>
        <w:jc w:val="both"/>
      </w:pPr>
      <w:r>
        <w:rPr>
          <w:rFonts w:ascii="TeXGyreTermesX" w:hAnsi="TeXGyreTermesX"/>
          <w:b w:val="0"/>
          <w:i/>
          <w:sz w:val="22"/>
        </w:rPr>
        <w:t xml:space="preserve">3.4. Hybrid Diff.  </w:t>
      </w:r>
      <w:r>
        <w:rPr>
          <w:rFonts w:ascii="TeXGyreTermesX" w:hAnsi="TeXGyreTermesX"/>
          <w:color w:val="000000"/>
          <w:sz w:val="22"/>
        </w:rPr>
        <w:t>The log path walks the ancestry of the requested interval and combines operations for each key. The Merkle path compares the roots recursively: equal hashes end that part of the search, while differing paths lead to examination of their entries. Before choosing a path, Revon-H validates both version identifiers, checks ancestry in each direction and counts the changeset operations. An available ancestor path with a count no greater than T is eligible for log aggregation. Otherwise, Revon-H uses Merkle comparison. For a reverse request on the log path, it exchanges old and new values. A version compared with itself gives an empty diff. Forced log rejects unrelated versions, and an unknown version raises an error. Revon-M always requests the Merkle path, although its public API for a version pair still checks ancestry. Both paths return the same sorted semantic diff; commit and checkout are separate operations.</w:t>
      </w:r>
    </w:p>
    <w:p>
      <w:pPr>
        <w:keepNext w:val="0"/>
        <w:pageBreakBefore w:val="0"/>
        <w:widowControl/>
        <w:spacing w:line="259" w:lineRule="exact" w:before="0" w:after="0"/>
        <w:ind w:firstLine="239"/>
        <w:jc w:val="both"/>
      </w:pPr>
      <w:r>
        <w:rPr>
          <w:rFonts w:ascii="TeXGyreTermesX" w:hAnsi="TeXGyreTermesX"/>
          <w:color w:val="000000"/>
          <w:sz w:val="22"/>
        </w:rPr>
        <w:t>We retain T=4,096 in the main Linux workflow matrix, as specified in the original workflow protocol. A separate Linux control tests the earlier frozen candidate, T=16,384. The threshold counts operations, whereas b^d specifies bucket capacity. We tune neither parameter from the Linux results.</w:t>
      </w:r>
    </w:p>
    <w:p>
      <w:pPr>
        <w:pStyle w:val="Heading2"/>
        <w:keepNext w:val="0"/>
        <w:pageBreakBefore w:val="0"/>
        <w:widowControl/>
        <w:spacing w:line="259" w:lineRule="exact" w:before="200" w:after="0"/>
        <w:ind w:firstLine="239"/>
        <w:jc w:val="both"/>
      </w:pPr>
      <w:r>
        <w:rPr>
          <w:rFonts w:ascii="TeXGyreTermesX" w:hAnsi="TeXGyreTermesX"/>
          <w:b w:val="0"/>
          <w:i/>
          <w:sz w:val="22"/>
        </w:rPr>
        <w:t xml:space="preserve">3.5. JSON value ownership and identity.  </w:t>
      </w:r>
      <w:r>
        <w:rPr>
          <w:rFonts w:ascii="TeXGyreTermesX" w:hAnsi="TeXGyreTermesX"/>
          <w:color w:val="000000"/>
          <w:sz w:val="22"/>
        </w:rPr>
        <w:t>Revon accepts JSON nulls, booleans, finite numbers, strings, lists and objects whose keys are strings. It validates and detaches input containers before retaining them, and returns detached containers through read and diagnostic views. Immutable scalars may be shared. Before any write, it rejects Python-only values that are unsupported, non-string keys in nested objects, non-finite numbers and cyclic containers. Value equality follows the existing v1 JSON encoding, which uses sorted object keys, compact separators and UTF-8, with NaN excluded. The encodings of true, 1, 1.0 and signed floating zero therefore stay distinct. These rules define the Python encoding contract; they do not assert conformance to a cross-language canonical-JSON standard.</w:t>
      </w:r>
    </w:p>
    <w:p>
      <w:pPr>
        <w:keepNext w:val="0"/>
        <w:pageBreakBefore w:val="0"/>
        <w:widowControl/>
        <w:spacing w:line="259" w:lineRule="exact" w:before="0" w:after="0"/>
        <w:ind w:firstLine="239"/>
        <w:jc w:val="both"/>
      </w:pPr>
      <w:r>
        <w:rPr>
          <w:rFonts w:ascii="TeXGyreTermesX" w:hAnsi="TeXGyreTermesX"/>
          <w:color w:val="000000"/>
          <w:sz w:val="22"/>
        </w:rPr>
        <w:t>Algorithm 1 (batch update). Validate the inputs and take ownership of their values. Before interning, reject overlapping puts/deletes and deletions of missing keys. Read the old values and keep only changes to encoded identity. Group these effective mutations by routing prefix, then rewrite each touched leaf, sort its entries and hash the complete payload. Rebuild the affected ancestors while reusing unchanged child hashes, and record the addressed changeset and commit. The ownership invariant prevents callers from changing retained values through earlier inputs or supported reads.</w:t>
      </w:r>
    </w:p>
    <w:p>
      <w:pPr>
        <w:keepNext w:val="0"/>
        <w:pageBreakBefore w:val="0"/>
        <w:widowControl/>
        <w:spacing w:line="259" w:lineRule="exact" w:before="0" w:after="0"/>
        <w:ind w:firstLine="239"/>
        <w:jc w:val="both"/>
      </w:pPr>
      <w:r>
        <w:rPr>
          <w:rFonts w:ascii="TeXGyreTermesX" w:hAnsi="TeXGyreTermesX"/>
          <w:color w:val="000000"/>
          <w:sz w:val="22"/>
        </w:rPr>
        <w:t>Algorithm 2 (log composition). Traverse the ancestor interval chronologically. For each key, keep the existence/value at its first old endpoint and at its last new endpoint. Drop that key only if both endpoints agree in existence and encoded value. Thus, inserting and then deleting a key cancels, as does updating and then restoring its value; a null value is still distinct from an absent key. Sort the remaining keys. A reverse request exchanges the endpoints and swaps the added/deleted labels.</w:t>
      </w:r>
    </w:p>
    <w:p>
      <w:pPr>
        <w:keepNext w:val="0"/>
        <w:pageBreakBefore w:val="0"/>
        <w:widowControl/>
        <w:spacing w:line="259" w:lineRule="exact" w:before="0" w:after="0"/>
        <w:ind w:firstLine="239"/>
        <w:jc w:val="both"/>
      </w:pPr>
      <w:r>
        <w:rPr>
          <w:rFonts w:ascii="TeXGyreTermesX" w:hAnsi="TeXGyreTermesX"/>
          <w:color w:val="000000"/>
          <w:sz w:val="22"/>
        </w:rPr>
        <w:t>Algorithm 3 (selection). Validate the versions and check ancestry in either direction. Add the changeset operation counts across the interval. Choose log for an eligible interval whose count is at most T, and Merkle otherwise. Merkle comparison skips addressed subtrees with equal hashes and compares values in unequal leaves. Both paths use the same encoded-identity rule and return detached outputs.</w:t>
      </w:r>
    </w:p>
    <w:p>
      <w:pPr>
        <w:keepNext w:val="0"/>
        <w:pageBreakBefore w:val="0"/>
        <w:widowControl/>
        <w:spacing w:line="259" w:lineRule="exact" w:before="0" w:after="0"/>
        <w:ind w:firstLine="239"/>
        <w:jc w:val="both"/>
      </w:pPr>
      <w:r>
        <w:rPr>
          <w:rFonts w:ascii="TeXGyreTermesX" w:hAnsi="TeXGyreTermesX"/>
          <w:color w:val="000000"/>
          <w:sz w:val="22"/>
        </w:rPr>
        <w:t>Cost model. Let N denote the record count, d the depth, b the branching factor, m the keys in a batch, h the interval length, p the accumulated operations, u the distinct interval keys and s the serialized output bytes. Expected leaf occupancy under uniform routing is N/(b^d), with N as the worst case. Processing a batch involves validating and copying inputs, performing m routed lookups of old values and scanning the occupied leaves. Touched leaves must be sorted and serialized, and affected internal child maps must be copied. The work therefore cannot be bounded by a dataset-independent O(d).</w:t>
      </w:r>
    </w:p>
    <w:p>
      <w:pPr>
        <w:keepNext w:val="0"/>
        <w:pageBreakBefore w:val="0"/>
        <w:widowControl/>
        <w:spacing w:line="259" w:lineRule="exact" w:before="0" w:after="0"/>
        <w:ind w:firstLine="239"/>
        <w:jc w:val="both"/>
      </w:pPr>
      <w:r>
        <w:rPr>
          <w:rFonts w:ascii="TeXGyreTermesX" w:hAnsi="TeXGyreTermesX"/>
          <w:color w:val="000000"/>
          <w:sz w:val="22"/>
        </w:rPr>
        <w:t>Log composition includes ancestry traversal and O(p + u log u) work, together with encoded-value comparisons and output copying/serialization. For Merkle comparison, the work depends on the node pairs visited, sorting child slots and the leaf entries examined, as well as comparing values and sorting the output. Both public version-pair modes traverse ancestry. A reverse request may initially walk to genesis in the direction that fails. Producing the output costs at least an amount proportional to s. Larger JSON values introduce comparison and copying costs beyond those characterized by scalar-only benchmarks.</w:t>
      </w:r>
    </w:p>
    <w:p>
      <w:pPr>
        <w:keepNext w:val="0"/>
        <w:pageBreakBefore w:val="0"/>
        <w:widowControl/>
        <w:spacing w:line="259" w:lineRule="exact" w:before="0" w:after="0"/>
        <w:ind w:firstLine="239"/>
        <w:jc w:val="both"/>
      </w:pPr>
      <w:r>
        <w:rPr>
          <w:rFonts w:ascii="TeXGyreTermesX" w:hAnsi="TeXGyreTermesX"/>
          <w:color w:val="000000"/>
          <w:sz w:val="22"/>
        </w:rPr>
        <w:t>Historical nodes, changesets and commits are loaded eagerly from SQLite into memory. Although the repository stores its objects durably, they are resident while Revon runs, and the retained history must fit in memory. The amount of retained payload determines the work of opening and verifying a repository. No disk-page cache or eviction policy is provided. The atomicity of SQLite persistence does not demonstrate the production concurrency or operational guarantees that we have not tested.</w:t>
      </w:r>
    </w:p>
    <w:p>
      <w:pPr>
        <w:keepNext w:val="0"/>
        <w:pageBreakBefore w:val="0"/>
        <w:widowControl/>
        <w:spacing w:line="259" w:lineRule="exact" w:before="0" w:after="0"/>
        <w:ind w:firstLine="239"/>
        <w:jc w:val="both"/>
      </w:pPr>
      <w:r>
        <w:rPr>
          <w:rFonts w:ascii="TeXGyreTermesX" w:hAnsi="TeXGyreTermesX"/>
          <w:color w:val="000000"/>
          <w:sz w:val="22"/>
        </w:rPr>
        <w:t>Figure 2 traces the decision made for a version pair, showing the eligibility checks and the treatment of reverse requests.</w:t>
      </w:r>
    </w:p>
    <w:p>
      <w:pPr>
        <w:keepNext/>
        <w:pageBreakBefore w:val="0"/>
        <w:spacing w:line="240" w:lineRule="auto" w:before="240" w:after="0"/>
        <w:ind w:firstLine="0"/>
        <w:jc w:val="center"/>
      </w:pPr>
      <w:r>
        <w:rPr>
          <w:rFonts w:ascii="TeXGyreTermesX" w:hAnsi="TeXGyreTermesX"/>
          <w:color w:val="000000"/>
          <w:sz w:val="22"/>
        </w:rPr>
        <w:drawing>
          <wp:inline xmlns:a="http://schemas.openxmlformats.org/drawingml/2006/main" xmlns:pic="http://schemas.openxmlformats.org/drawingml/2006/picture">
            <wp:extent cx="5137150" cy="1807977"/>
            <wp:docPr id="2" name="Picture 2"/>
            <wp:cNvGraphicFramePr>
              <a:graphicFrameLocks noChangeAspect="1"/>
            </wp:cNvGraphicFramePr>
            <a:graphic>
              <a:graphicData uri="http://schemas.openxmlformats.org/drawingml/2006/picture">
                <pic:pic>
                  <pic:nvPicPr>
                    <pic:cNvPr id="0" name="Fig2.png"/>
                    <pic:cNvPicPr/>
                  </pic:nvPicPr>
                  <pic:blipFill>
                    <a:blip r:embed="rId11"/>
                    <a:stretch>
                      <a:fillRect/>
                    </a:stretch>
                  </pic:blipFill>
                  <pic:spPr>
                    <a:xfrm>
                      <a:off x="0" y="0"/>
                      <a:ext cx="5137150" cy="1807977"/>
                    </a:xfrm>
                    <a:prstGeom prst="rect"/>
                  </pic:spPr>
                </pic:pic>
              </a:graphicData>
            </a:graphic>
          </wp:inline>
        </w:drawing>
      </w:r>
    </w:p>
    <w:p>
      <w:pPr>
        <w:pStyle w:val="Caption"/>
        <w:keepNext w:val="0"/>
        <w:keepLines/>
        <w:pageBreakBefore w:val="0"/>
        <w:spacing w:line="219" w:lineRule="exact" w:before="100" w:after="240"/>
        <w:ind w:firstLine="0"/>
        <w:jc w:val="both"/>
      </w:pPr>
      <w:r>
        <w:rPr>
          <w:rFonts w:ascii="TeXGyreTermesX" w:hAnsi="TeXGyreTermesX"/>
          <w:i/>
          <w:sz w:val="18"/>
        </w:rPr>
        <w:t>Fig 2. Actual hybrid selection for a version pair; T denotes the operation threshold. Invalid versions raise an error before selection. Both paths share the persistent trie</w:t>
      </w:r>
    </w:p>
    <w:p>
      <w:pPr>
        <w:pStyle w:val="Heading1"/>
        <w:keepNext w:val="0"/>
        <w:pageBreakBefore w:val="0"/>
        <w:widowControl/>
        <w:spacing w:line="259" w:lineRule="exact" w:before="260" w:after="0"/>
        <w:ind w:firstLine="239"/>
        <w:jc w:val="both"/>
      </w:pPr>
      <w:r>
        <w:rPr>
          <w:rFonts w:ascii="TeXGyreTermesX" w:hAnsi="TeXGyreTermesX"/>
          <w:b/>
          <w:i w:val="0"/>
          <w:sz w:val="22"/>
        </w:rPr>
        <w:t xml:space="preserve">4. Experimental Methodology.  </w:t>
      </w:r>
    </w:p>
    <w:p>
      <w:pPr>
        <w:pStyle w:val="Heading2"/>
        <w:keepNext w:val="0"/>
        <w:pageBreakBefore w:val="0"/>
        <w:widowControl/>
        <w:spacing w:line="259" w:lineRule="exact" w:before="200" w:after="0"/>
        <w:ind w:firstLine="239"/>
        <w:jc w:val="both"/>
      </w:pPr>
      <w:r>
        <w:rPr>
          <w:rFonts w:ascii="TeXGyreTermesX" w:hAnsi="TeXGyreTermesX"/>
          <w:b w:val="0"/>
          <w:i/>
          <w:sz w:val="22"/>
        </w:rPr>
        <w:t xml:space="preserve">4.1. Environment and evidence boundaries.  </w:t>
      </w:r>
      <w:r>
        <w:rPr>
          <w:rFonts w:ascii="TeXGyreTermesX" w:hAnsi="TeXGyreTermesX"/>
          <w:color w:val="000000"/>
          <w:sz w:val="22"/>
        </w:rPr>
        <w:t>We ran the current evaluation on a separate Google Compute Engine n2-standard-4 VM in us-east1-c. Table 2 describes this environment and distinguishes the two source snapshots. Earlier Windows and WSL results are kept in the archive, without pooling them with Linux trials or presenting them as measurements of the repaired source. This adds a hardware environment to the evaluation. It does not provide an independent research team or isolate the effect of Linux.</w:t>
      </w:r>
    </w:p>
    <w:p>
      <w:pPr>
        <w:pStyle w:val="Caption"/>
        <w:keepNext/>
        <w:pageBreakBefore w:val="0"/>
        <w:spacing w:line="219" w:lineRule="exact" w:before="100" w:after="240"/>
        <w:ind w:firstLine="0"/>
        <w:jc w:val="center"/>
      </w:pPr>
      <w:r>
        <w:rPr>
          <w:rFonts w:ascii="TeXGyreTermesX" w:hAnsi="TeXGyreTermesX"/>
          <w:i/>
          <w:sz w:val="18"/>
        </w:rPr>
        <w:t>Table 2</w:t>
        <w:br/>
        <w:t>Linux environment and separately retained evidence</w:t>
      </w:r>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1840"/>
        <w:gridCol w:w="6250"/>
      </w:tblGrid>
      <w:tr>
        <w:trPr>
          <w:cantSplit/>
          <w:tblHeader/>
        </w:trPr>
        <w:tc>
          <w:tcPr>
            <w:tcW w:type="dxa" w:w="1840"/>
            <w:tcMar>
              <w:top w:w="60" w:type="dxa"/>
              <w:bottom w:w="60" w:type="dxa"/>
              <w:left w:w="60" w:type="dxa"/>
              <w:right w:w="60" w:type="dxa"/>
            </w:tcMar>
            <w:tcBorders>
              <w:bottom w:val="single" w:sz="4" w:color="000000"/>
            </w:tcBorders>
          </w:tcPr>
          <w:p>
            <w:pPr>
              <w:keepNext/>
              <w:widowControl/>
              <w:spacing w:after="40" w:before="40" w:line="219" w:lineRule="exact"/>
              <w:ind w:firstLine="0"/>
              <w:jc w:val="left"/>
            </w:pPr>
            <w:r>
              <w:rPr>
                <w:rFonts w:ascii="TeXGyreTermesX" w:hAnsi="TeXGyreTermesX" w:eastAsia="Arial" w:cs="Arial"/>
                <w:b w:val="0"/>
                <w:sz w:val="18"/>
              </w:rPr>
              <w:t>Property</w:t>
            </w:r>
          </w:p>
        </w:tc>
        <w:tc>
          <w:tcPr>
            <w:tcW w:type="dxa" w:w="6250"/>
            <w:tcMar>
              <w:top w:w="60" w:type="dxa"/>
              <w:bottom w:w="60" w:type="dxa"/>
              <w:left w:w="60" w:type="dxa"/>
              <w:right w:w="60" w:type="dxa"/>
            </w:tcMar>
            <w:tcBorders>
              <w:bottom w:val="single" w:sz="4" w:color="000000"/>
            </w:tcBorders>
          </w:tcPr>
          <w:p>
            <w:pPr>
              <w:keepNext/>
              <w:widowControl/>
              <w:spacing w:after="40" w:before="40" w:line="219" w:lineRule="exact"/>
              <w:ind w:firstLine="0"/>
              <w:jc w:val="left"/>
            </w:pPr>
            <w:r>
              <w:rPr>
                <w:rFonts w:ascii="TeXGyreTermesX" w:hAnsi="TeXGyreTermesX" w:eastAsia="Arial" w:cs="Arial"/>
                <w:b w:val="0"/>
                <w:sz w:val="18"/>
              </w:rPr>
              <w:t>Recorded configuration</w:t>
            </w:r>
          </w:p>
        </w:tc>
      </w:tr>
      <w:tr>
        <w:trPr>
          <w:cantSplit/>
        </w:trPr>
        <w:tc>
          <w:tcPr>
            <w:tcW w:type="dxa" w:w="1840"/>
            <w:tcMar>
              <w:top w:w="60" w:type="dxa"/>
              <w:bottom w:w="60" w:type="dxa"/>
              <w:left w:w="60" w:type="dxa"/>
              <w:right w:w="60" w:type="dxa"/>
            </w:tcMar>
          </w:tcPr>
          <w:p>
            <w:pPr>
              <w:keepNext/>
              <w:widowControl/>
              <w:spacing w:after="40" w:before="40" w:line="219" w:lineRule="exact"/>
              <w:ind w:firstLine="0"/>
              <w:jc w:val="left"/>
            </w:pPr>
            <w:r>
              <w:rPr>
                <w:rFonts w:ascii="TeXGyreTermesX" w:hAnsi="TeXGyreTermesX" w:eastAsia="Arial" w:cs="Arial"/>
                <w:b w:val="0"/>
                <w:sz w:val="18"/>
              </w:rPr>
              <w:t>Machine</w:t>
            </w:r>
          </w:p>
        </w:tc>
        <w:tc>
          <w:tcPr>
            <w:tcW w:type="dxa" w:w="6250"/>
            <w:tcMar>
              <w:top w:w="60" w:type="dxa"/>
              <w:bottom w:w="60" w:type="dxa"/>
              <w:left w:w="60" w:type="dxa"/>
              <w:right w:w="60" w:type="dxa"/>
            </w:tcMar>
          </w:tcPr>
          <w:p>
            <w:pPr>
              <w:keepNext/>
              <w:widowControl/>
              <w:spacing w:after="40" w:before="40" w:line="219" w:lineRule="exact"/>
              <w:ind w:firstLine="0"/>
              <w:jc w:val="left"/>
            </w:pPr>
            <w:r>
              <w:rPr>
                <w:rFonts w:ascii="TeXGyreTermesX" w:hAnsi="TeXGyreTermesX" w:eastAsia="Arial" w:cs="Arial"/>
                <w:b w:val="0"/>
                <w:sz w:val="18"/>
              </w:rPr>
              <w:t>GCP n2-standard-4; Intel Cascade Lake; 4 vCPUs; 16 GB RAM; us-east1-c</w:t>
            </w:r>
          </w:p>
        </w:tc>
      </w:tr>
      <w:tr>
        <w:trPr>
          <w:cantSplit/>
        </w:trPr>
        <w:tc>
          <w:tcPr>
            <w:tcW w:type="dxa" w:w="1840"/>
            <w:tcMar>
              <w:top w:w="60" w:type="dxa"/>
              <w:bottom w:w="60" w:type="dxa"/>
              <w:left w:w="60" w:type="dxa"/>
              <w:right w:w="60" w:type="dxa"/>
            </w:tcMar>
          </w:tcPr>
          <w:p>
            <w:pPr>
              <w:keepNext/>
              <w:widowControl/>
              <w:spacing w:after="40" w:before="40" w:line="219" w:lineRule="exact"/>
              <w:ind w:firstLine="0"/>
              <w:jc w:val="left"/>
            </w:pPr>
            <w:r>
              <w:rPr>
                <w:rFonts w:ascii="TeXGyreTermesX" w:hAnsi="TeXGyreTermesX" w:eastAsia="Arial" w:cs="Arial"/>
                <w:b w:val="0"/>
                <w:sz w:val="18"/>
              </w:rPr>
              <w:t>Operating system</w:t>
            </w:r>
          </w:p>
        </w:tc>
        <w:tc>
          <w:tcPr>
            <w:tcW w:type="dxa" w:w="6250"/>
            <w:tcMar>
              <w:top w:w="60" w:type="dxa"/>
              <w:bottom w:w="60" w:type="dxa"/>
              <w:left w:w="60" w:type="dxa"/>
              <w:right w:w="60" w:type="dxa"/>
            </w:tcMar>
          </w:tcPr>
          <w:p>
            <w:pPr>
              <w:keepNext/>
              <w:widowControl/>
              <w:spacing w:after="40" w:before="40" w:line="219" w:lineRule="exact"/>
              <w:ind w:firstLine="0"/>
              <w:jc w:val="left"/>
            </w:pPr>
            <w:r>
              <w:rPr>
                <w:rFonts w:ascii="TeXGyreTermesX" w:hAnsi="TeXGyreTermesX" w:eastAsia="Arial" w:cs="Arial"/>
                <w:b w:val="0"/>
                <w:sz w:val="18"/>
              </w:rPr>
              <w:t>Ubuntu 24.04.5 LTS; x86_64; kernel 7.0.0-1011-gcp</w:t>
            </w:r>
          </w:p>
        </w:tc>
      </w:tr>
      <w:tr>
        <w:trPr>
          <w:cantSplit/>
        </w:trPr>
        <w:tc>
          <w:tcPr>
            <w:tcW w:type="dxa" w:w="1840"/>
            <w:tcMar>
              <w:top w:w="60" w:type="dxa"/>
              <w:bottom w:w="60" w:type="dxa"/>
              <w:left w:w="60" w:type="dxa"/>
              <w:right w:w="60" w:type="dxa"/>
            </w:tcMar>
          </w:tcPr>
          <w:p>
            <w:pPr>
              <w:keepNext/>
              <w:widowControl/>
              <w:spacing w:after="40" w:before="40" w:line="219" w:lineRule="exact"/>
              <w:ind w:firstLine="0"/>
              <w:jc w:val="left"/>
            </w:pPr>
            <w:r>
              <w:rPr>
                <w:rFonts w:ascii="TeXGyreTermesX" w:hAnsi="TeXGyreTermesX" w:eastAsia="Arial" w:cs="Arial"/>
                <w:b w:val="0"/>
                <w:sz w:val="18"/>
              </w:rPr>
              <w:t>Storage</w:t>
            </w:r>
          </w:p>
        </w:tc>
        <w:tc>
          <w:tcPr>
            <w:tcW w:type="dxa" w:w="6250"/>
            <w:tcMar>
              <w:top w:w="60" w:type="dxa"/>
              <w:bottom w:w="60" w:type="dxa"/>
              <w:left w:w="60" w:type="dxa"/>
              <w:right w:w="60" w:type="dxa"/>
            </w:tcMar>
          </w:tcPr>
          <w:p>
            <w:pPr>
              <w:keepNext/>
              <w:widowControl/>
              <w:spacing w:after="40" w:before="40" w:line="219" w:lineRule="exact"/>
              <w:ind w:firstLine="0"/>
              <w:jc w:val="left"/>
            </w:pPr>
            <w:r>
              <w:rPr>
                <w:rFonts w:ascii="TeXGyreTermesX" w:hAnsi="TeXGyreTermesX" w:eastAsia="Arial" w:cs="Arial"/>
                <w:b w:val="0"/>
                <w:sz w:val="18"/>
              </w:rPr>
              <w:t>100 GB balanced persistent disk; no swap configured</w:t>
            </w:r>
          </w:p>
        </w:tc>
      </w:tr>
      <w:tr>
        <w:trPr>
          <w:cantSplit/>
        </w:trPr>
        <w:tc>
          <w:tcPr>
            <w:tcW w:type="dxa" w:w="1840"/>
            <w:tcMar>
              <w:top w:w="60" w:type="dxa"/>
              <w:bottom w:w="60" w:type="dxa"/>
              <w:left w:w="60" w:type="dxa"/>
              <w:right w:w="60" w:type="dxa"/>
            </w:tcMar>
          </w:tcPr>
          <w:p>
            <w:pPr>
              <w:keepNext/>
              <w:widowControl/>
              <w:spacing w:after="40" w:before="40" w:line="219" w:lineRule="exact"/>
              <w:ind w:firstLine="0"/>
              <w:jc w:val="left"/>
            </w:pPr>
            <w:r>
              <w:rPr>
                <w:rFonts w:ascii="TeXGyreTermesX" w:hAnsi="TeXGyreTermesX" w:eastAsia="Arial" w:cs="Arial"/>
                <w:b w:val="0"/>
                <w:sz w:val="18"/>
              </w:rPr>
              <w:t>Runtime</w:t>
            </w:r>
          </w:p>
        </w:tc>
        <w:tc>
          <w:tcPr>
            <w:tcW w:type="dxa" w:w="6250"/>
            <w:tcMar>
              <w:top w:w="60" w:type="dxa"/>
              <w:bottom w:w="60" w:type="dxa"/>
              <w:left w:w="60" w:type="dxa"/>
              <w:right w:w="60" w:type="dxa"/>
            </w:tcMar>
          </w:tcPr>
          <w:p>
            <w:pPr>
              <w:keepNext/>
              <w:widowControl/>
              <w:spacing w:after="40" w:before="40" w:line="219" w:lineRule="exact"/>
              <w:ind w:firstLine="0"/>
              <w:jc w:val="left"/>
            </w:pPr>
            <w:r>
              <w:rPr>
                <w:rFonts w:ascii="TeXGyreTermesX" w:hAnsi="TeXGyreTermesX" w:eastAsia="Arial" w:cs="Arial"/>
                <w:b w:val="0"/>
                <w:sz w:val="18"/>
              </w:rPr>
              <w:t>CPython 3.14.3, Clang 22.1.1 build; GIL enabled; JIT not enabled; SQLite 3.50.4</w:t>
            </w:r>
          </w:p>
        </w:tc>
      </w:tr>
      <w:tr>
        <w:trPr>
          <w:cantSplit/>
        </w:trPr>
        <w:tc>
          <w:tcPr>
            <w:tcW w:type="dxa" w:w="1840"/>
            <w:tcMar>
              <w:top w:w="60" w:type="dxa"/>
              <w:bottom w:w="60" w:type="dxa"/>
              <w:left w:w="60" w:type="dxa"/>
              <w:right w:w="60" w:type="dxa"/>
            </w:tcMar>
          </w:tcPr>
          <w:p>
            <w:pPr>
              <w:keepNext/>
              <w:widowControl/>
              <w:spacing w:after="40" w:before="40" w:line="219" w:lineRule="exact"/>
              <w:ind w:firstLine="0"/>
              <w:jc w:val="left"/>
            </w:pPr>
            <w:r>
              <w:rPr>
                <w:rFonts w:ascii="TeXGyreTermesX" w:hAnsi="TeXGyreTermesX" w:eastAsia="Arial" w:cs="Arial"/>
                <w:b w:val="0"/>
                <w:sz w:val="18"/>
              </w:rPr>
              <w:t>Comparator and packages</w:t>
            </w:r>
          </w:p>
        </w:tc>
        <w:tc>
          <w:tcPr>
            <w:tcW w:type="dxa" w:w="6250"/>
            <w:tcMar>
              <w:top w:w="60" w:type="dxa"/>
              <w:bottom w:w="60" w:type="dxa"/>
              <w:left w:w="60" w:type="dxa"/>
              <w:right w:w="60" w:type="dxa"/>
            </w:tcMar>
          </w:tcPr>
          <w:p>
            <w:pPr>
              <w:keepNext/>
              <w:widowControl/>
              <w:spacing w:after="40" w:before="40" w:line="219" w:lineRule="exact"/>
              <w:ind w:firstLine="0"/>
              <w:jc w:val="left"/>
            </w:pPr>
            <w:r>
              <w:rPr>
                <w:rFonts w:ascii="TeXGyreTermesX" w:hAnsi="TeXGyreTermesX" w:eastAsia="Arial" w:cs="Arial"/>
                <w:b w:val="0"/>
                <w:sz w:val="18"/>
              </w:rPr>
              <w:t>Dolt 2.3.1; psutil 7.1.0; PyArrow 25.0.1</w:t>
            </w:r>
          </w:p>
        </w:tc>
      </w:tr>
      <w:tr>
        <w:trPr>
          <w:cantSplit/>
        </w:trPr>
        <w:tc>
          <w:tcPr>
            <w:tcW w:type="dxa" w:w="1840"/>
            <w:tcMar>
              <w:top w:w="60" w:type="dxa"/>
              <w:bottom w:w="60" w:type="dxa"/>
              <w:left w:w="60" w:type="dxa"/>
              <w:right w:w="60" w:type="dxa"/>
            </w:tcMar>
          </w:tcPr>
          <w:p>
            <w:pPr>
              <w:keepNext/>
              <w:widowControl/>
              <w:spacing w:after="40" w:before="40" w:line="219" w:lineRule="exact"/>
              <w:ind w:firstLine="0"/>
              <w:jc w:val="left"/>
            </w:pPr>
            <w:r>
              <w:rPr>
                <w:rFonts w:ascii="TeXGyreTermesX" w:hAnsi="TeXGyreTermesX" w:eastAsia="Arial" w:cs="Arial"/>
                <w:b w:val="0"/>
                <w:sz w:val="18"/>
              </w:rPr>
              <w:t>Primary source</w:t>
            </w:r>
          </w:p>
        </w:tc>
        <w:tc>
          <w:tcPr>
            <w:tcW w:type="dxa" w:w="6250"/>
            <w:tcMar>
              <w:top w:w="60" w:type="dxa"/>
              <w:bottom w:w="60" w:type="dxa"/>
              <w:left w:w="60" w:type="dxa"/>
              <w:right w:w="60" w:type="dxa"/>
            </w:tcMar>
          </w:tcPr>
          <w:p>
            <w:pPr>
              <w:keepNext/>
              <w:widowControl/>
              <w:spacing w:after="40" w:before="40" w:line="219" w:lineRule="exact"/>
              <w:ind w:firstLine="0"/>
              <w:jc w:val="left"/>
            </w:pPr>
            <w:r>
              <w:rPr>
                <w:rFonts w:ascii="TeXGyreTermesX" w:hAnsi="TeXGyreTermesX" w:eastAsia="Arial" w:cs="Arial"/>
                <w:b w:val="0"/>
                <w:sz w:val="18"/>
              </w:rPr>
              <w:t>linux-validation-20261008: archived repaired source, fixed before measurement</w:t>
            </w:r>
          </w:p>
        </w:tc>
      </w:tr>
      <w:tr>
        <w:trPr>
          <w:cantSplit/>
        </w:trPr>
        <w:tc>
          <w:tcPr>
            <w:tcW w:type="dxa" w:w="1840"/>
            <w:tcMar>
              <w:top w:w="60" w:type="dxa"/>
              <w:bottom w:w="60" w:type="dxa"/>
              <w:left w:w="60" w:type="dxa"/>
              <w:right w:w="60" w:type="dxa"/>
            </w:tcMar>
          </w:tcPr>
          <w:p>
            <w:pPr>
              <w:keepNext/>
              <w:widowControl/>
              <w:spacing w:after="40" w:before="40" w:line="219" w:lineRule="exact"/>
              <w:ind w:firstLine="0"/>
              <w:jc w:val="left"/>
            </w:pPr>
            <w:r>
              <w:rPr>
                <w:rFonts w:ascii="TeXGyreTermesX" w:hAnsi="TeXGyreTermesX" w:eastAsia="Arial" w:cs="Arial"/>
                <w:b w:val="0"/>
                <w:sz w:val="18"/>
              </w:rPr>
              <w:t>Supplement source</w:t>
            </w:r>
          </w:p>
        </w:tc>
        <w:tc>
          <w:tcPr>
            <w:tcW w:type="dxa" w:w="6250"/>
            <w:tcMar>
              <w:top w:w="60" w:type="dxa"/>
              <w:bottom w:w="60" w:type="dxa"/>
              <w:left w:w="60" w:type="dxa"/>
              <w:right w:w="60" w:type="dxa"/>
            </w:tcMar>
          </w:tcPr>
          <w:p>
            <w:pPr>
              <w:keepNext/>
              <w:widowControl/>
              <w:spacing w:after="40" w:before="40" w:line="219" w:lineRule="exact"/>
              <w:ind w:firstLine="0"/>
              <w:jc w:val="left"/>
            </w:pPr>
            <w:r>
              <w:rPr>
                <w:rFonts w:ascii="TeXGyreTermesX" w:hAnsi="TeXGyreTermesX" w:eastAsia="Arial" w:cs="Arial"/>
                <w:b w:val="0"/>
                <w:sz w:val="18"/>
              </w:rPr>
              <w:t>linux-final-supplement-20261008: same core; zero-aware I/O sampler and geometry history checks</w:t>
            </w:r>
          </w:p>
        </w:tc>
      </w:tr>
      <w:tr>
        <w:trPr>
          <w:cantSplit/>
        </w:trPr>
        <w:tc>
          <w:tcPr>
            <w:tcW w:type="dxa" w:w="1840"/>
            <w:tcMar>
              <w:top w:w="60" w:type="dxa"/>
              <w:bottom w:w="60" w:type="dxa"/>
              <w:left w:w="60" w:type="dxa"/>
              <w:right w:w="60" w:type="dxa"/>
            </w:tcMar>
            <w:tcBorders>
              <w:bottom w:val="single" w:sz="4" w:color="000000"/>
            </w:tcBorders>
          </w:tcPr>
          <w:p>
            <w:pPr>
              <w:keepNext w:val="0"/>
              <w:widowControl/>
              <w:spacing w:after="40" w:before="40" w:line="219" w:lineRule="exact"/>
              <w:ind w:firstLine="0"/>
              <w:jc w:val="left"/>
            </w:pPr>
            <w:r>
              <w:rPr>
                <w:rFonts w:ascii="TeXGyreTermesX" w:hAnsi="TeXGyreTermesX" w:eastAsia="Arial" w:cs="Arial"/>
                <w:b w:val="0"/>
                <w:sz w:val="18"/>
              </w:rPr>
              <w:t>Background conditions</w:t>
            </w:r>
          </w:p>
        </w:tc>
        <w:tc>
          <w:tcPr>
            <w:tcW w:type="dxa" w:w="6250"/>
            <w:tcMar>
              <w:top w:w="60" w:type="dxa"/>
              <w:bottom w:w="60" w:type="dxa"/>
              <w:left w:w="60" w:type="dxa"/>
              <w:right w:w="60" w:type="dxa"/>
            </w:tcMar>
            <w:tcBorders>
              <w:bottom w:val="single" w:sz="4" w:color="000000"/>
            </w:tcBorders>
          </w:tcPr>
          <w:p>
            <w:pPr>
              <w:keepNext w:val="0"/>
              <w:widowControl/>
              <w:spacing w:after="40" w:before="40" w:line="219" w:lineRule="exact"/>
              <w:ind w:firstLine="0"/>
              <w:jc w:val="left"/>
            </w:pPr>
            <w:r>
              <w:rPr>
                <w:rFonts w:ascii="TeXGyreTermesX" w:hAnsi="TeXGyreTermesX" w:eastAsia="Arial" w:cs="Arial"/>
                <w:b w:val="0"/>
                <w:sz w:val="18"/>
              </w:rPr>
              <w:t>Google Ops Agent active; filesystem cache not cleared; monitoring included</w:t>
            </w:r>
          </w:p>
        </w:tc>
      </w:tr>
    </w:tbl>
    <w:p>
      <w:pPr>
        <w:keepNext w:val="0"/>
        <w:pageBreakBefore w:val="0"/>
        <w:widowControl/>
        <w:spacing w:line="259" w:lineRule="exact" w:before="0" w:after="0"/>
        <w:ind w:firstLine="239"/>
        <w:jc w:val="both"/>
      </w:pPr>
      <w:r>
        <w:rPr>
          <w:rFonts w:ascii="TeXGyreTermesX" w:hAnsi="TeXGyreTermesX"/>
          <w:color w:val="000000"/>
          <w:sz w:val="22"/>
        </w:rPr>
        <w:t>To identify what was run, each bundle contains the executed source and its hashes, environment records, frozen workload definitions, execution order, raw rows and audits. We set PYTHONHASHSEED=20261008 and archived the working revision itself, since repository HEAD alone would not identify it. Before timing on the VM, the primary campaign passed 67 unit tests and the supplement passed 69. The first supplement preflight had failed: the transferred files did not include the test_data directory. We created that empty fixture directory and reran the full test suite before measuring the supplement. The retained records include this packaging failure.</w:t>
      </w:r>
    </w:p>
    <w:p>
      <w:pPr>
        <w:pStyle w:val="Heading2"/>
        <w:keepNext w:val="0"/>
        <w:pageBreakBefore w:val="0"/>
        <w:widowControl/>
        <w:spacing w:line="259" w:lineRule="exact" w:before="200" w:after="0"/>
        <w:ind w:firstLine="239"/>
        <w:jc w:val="both"/>
      </w:pPr>
      <w:r>
        <w:rPr>
          <w:rFonts w:ascii="TeXGyreTermesX" w:hAnsi="TeXGyreTermesX"/>
          <w:b w:val="0"/>
          <w:i/>
          <w:sz w:val="22"/>
        </w:rPr>
        <w:t xml:space="preserve">4.2. Variants and workloads.  </w:t>
      </w:r>
      <w:r>
        <w:rPr>
          <w:rFonts w:ascii="TeXGyreTermesX" w:hAnsi="TeXGyreTermesX"/>
          <w:color w:val="000000"/>
          <w:sz w:val="22"/>
        </w:rPr>
        <w:t>The variants retain history in different ways. Snapshot stores a complete state at every version; Log-only stores the starting state and subsequent operations. Revon-M requests Merkle diff, whereas Revon-H chooses its diff path. Dolt uses a primary-key SQL table and returns native JSON diff. For Dolt, SQL INSERT and CSV table import are timed separately, giving six workflow variants across five systems. Their later operations follow the same semantic contract, although their interfaces and storage features differ. The figures use the workload identifiers assigned in Table 3.</w:t>
      </w:r>
    </w:p>
    <w:p>
      <w:pPr>
        <w:pStyle w:val="Caption"/>
        <w:keepNext/>
        <w:pageBreakBefore w:val="0"/>
        <w:spacing w:line="219" w:lineRule="exact" w:before="100" w:after="240"/>
        <w:ind w:firstLine="0"/>
        <w:jc w:val="center"/>
      </w:pPr>
      <w:r>
        <w:rPr>
          <w:rFonts w:ascii="TeXGyreTermesX" w:hAnsi="TeXGyreTermesX"/>
          <w:i/>
          <w:sz w:val="18"/>
        </w:rPr>
        <w:t>Table 3</w:t>
        <w:br/>
        <w:t>Linux workloads; all primary histories have ten generated commits</w:t>
      </w:r>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2900"/>
        <w:gridCol w:w="1240"/>
        <w:gridCol w:w="2100"/>
        <w:gridCol w:w="1850"/>
      </w:tblGrid>
      <w:tr>
        <w:trPr>
          <w:cantSplit/>
          <w:tblHeader/>
        </w:trPr>
        <w:tc>
          <w:tcPr>
            <w:tcW w:type="dxa" w:w="2900"/>
            <w:tcMar>
              <w:top w:w="60" w:type="dxa"/>
              <w:bottom w:w="60" w:type="dxa"/>
              <w:left w:w="60" w:type="dxa"/>
              <w:right w:w="60" w:type="dxa"/>
            </w:tcMar>
            <w:tcBorders>
              <w:bottom w:val="single" w:sz="4" w:color="000000"/>
            </w:tcBorders>
          </w:tcPr>
          <w:p>
            <w:pPr>
              <w:keepNext/>
              <w:widowControl/>
              <w:spacing w:after="40" w:before="40" w:line="219" w:lineRule="exact"/>
              <w:ind w:firstLine="0"/>
              <w:jc w:val="left"/>
            </w:pPr>
            <w:r>
              <w:rPr>
                <w:rFonts w:ascii="TeXGyreTermesX" w:hAnsi="TeXGyreTermesX" w:eastAsia="Arial" w:cs="Arial"/>
                <w:b w:val="0"/>
                <w:sz w:val="18"/>
              </w:rPr>
              <w:t>ID / scenario</w:t>
            </w:r>
          </w:p>
        </w:tc>
        <w:tc>
          <w:tcPr>
            <w:tcW w:type="dxa" w:w="1240"/>
            <w:tcMar>
              <w:top w:w="60" w:type="dxa"/>
              <w:bottom w:w="60" w:type="dxa"/>
              <w:left w:w="60" w:type="dxa"/>
              <w:right w:w="60" w:type="dxa"/>
            </w:tcMar>
            <w:tcBorders>
              <w:bottom w:val="single" w:sz="4" w:color="000000"/>
            </w:tcBorders>
          </w:tcPr>
          <w:p>
            <w:pPr>
              <w:keepNext/>
              <w:widowControl/>
              <w:spacing w:after="40" w:before="40" w:line="219" w:lineRule="exact"/>
              <w:ind w:firstLine="0"/>
              <w:jc w:val="left"/>
            </w:pPr>
            <w:r>
              <w:rPr>
                <w:rFonts w:ascii="TeXGyreTermesX" w:hAnsi="TeXGyreTermesX" w:eastAsia="Arial" w:cs="Arial"/>
                <w:b w:val="0"/>
                <w:sz w:val="18"/>
              </w:rPr>
              <w:t>Rows</w:t>
            </w:r>
          </w:p>
        </w:tc>
        <w:tc>
          <w:tcPr>
            <w:tcW w:type="dxa" w:w="2100"/>
            <w:tcMar>
              <w:top w:w="60" w:type="dxa"/>
              <w:bottom w:w="60" w:type="dxa"/>
              <w:left w:w="60" w:type="dxa"/>
              <w:right w:w="60" w:type="dxa"/>
            </w:tcMar>
            <w:tcBorders>
              <w:bottom w:val="single" w:sz="4" w:color="000000"/>
            </w:tcBorders>
          </w:tcPr>
          <w:p>
            <w:pPr>
              <w:keepNext/>
              <w:widowControl/>
              <w:spacing w:after="40" w:before="40" w:line="219" w:lineRule="exact"/>
              <w:ind w:firstLine="0"/>
              <w:jc w:val="left"/>
            </w:pPr>
            <w:r>
              <w:rPr>
                <w:rFonts w:ascii="TeXGyreTermesX" w:hAnsi="TeXGyreTermesX" w:eastAsia="Arial" w:cs="Arial"/>
                <w:b w:val="0"/>
                <w:sz w:val="18"/>
              </w:rPr>
              <w:t>Changes / commit</w:t>
            </w:r>
          </w:p>
        </w:tc>
        <w:tc>
          <w:tcPr>
            <w:tcW w:type="dxa" w:w="1850"/>
            <w:tcMar>
              <w:top w:w="60" w:type="dxa"/>
              <w:bottom w:w="60" w:type="dxa"/>
              <w:left w:w="60" w:type="dxa"/>
              <w:right w:w="60" w:type="dxa"/>
            </w:tcMar>
            <w:tcBorders>
              <w:bottom w:val="single" w:sz="4" w:color="000000"/>
            </w:tcBorders>
          </w:tcPr>
          <w:p>
            <w:pPr>
              <w:keepNext/>
              <w:widowControl/>
              <w:spacing w:after="40" w:before="40" w:line="219" w:lineRule="exact"/>
              <w:ind w:firstLine="0"/>
              <w:jc w:val="left"/>
            </w:pPr>
            <w:r>
              <w:rPr>
                <w:rFonts w:ascii="TeXGyreTermesX" w:hAnsi="TeXGyreTermesX" w:eastAsia="Arial" w:cs="Arial"/>
                <w:b w:val="0"/>
                <w:sz w:val="18"/>
              </w:rPr>
              <w:t>Locality</w:t>
            </w:r>
          </w:p>
        </w:tc>
      </w:tr>
      <w:tr>
        <w:trPr>
          <w:cantSplit/>
        </w:trPr>
        <w:tc>
          <w:tcPr>
            <w:tcW w:type="dxa" w:w="2900"/>
            <w:tcMar>
              <w:top w:w="60" w:type="dxa"/>
              <w:bottom w:w="60" w:type="dxa"/>
              <w:left w:w="60" w:type="dxa"/>
              <w:right w:w="60" w:type="dxa"/>
            </w:tcMar>
          </w:tcPr>
          <w:p>
            <w:pPr>
              <w:keepNext/>
              <w:widowControl/>
              <w:spacing w:after="40" w:before="40" w:line="219" w:lineRule="exact"/>
              <w:ind w:firstLine="0"/>
              <w:jc w:val="left"/>
            </w:pPr>
            <w:r>
              <w:rPr>
                <w:rFonts w:ascii="TeXGyreTermesX" w:hAnsi="TeXGyreTermesX" w:eastAsia="Arial" w:cs="Arial"/>
                <w:b w:val="0"/>
                <w:sz w:val="18"/>
              </w:rPr>
              <w:t>S1 Small sparse</w:t>
            </w:r>
          </w:p>
        </w:tc>
        <w:tc>
          <w:tcPr>
            <w:tcW w:type="dxa" w:w="1240"/>
            <w:tcMar>
              <w:top w:w="60" w:type="dxa"/>
              <w:bottom w:w="60" w:type="dxa"/>
              <w:left w:w="60" w:type="dxa"/>
              <w:right w:w="60" w:type="dxa"/>
            </w:tcMar>
          </w:tcPr>
          <w:p>
            <w:pPr>
              <w:keepNext/>
              <w:widowControl/>
              <w:spacing w:after="40" w:before="40" w:line="219" w:lineRule="exact"/>
              <w:ind w:firstLine="0"/>
              <w:jc w:val="left"/>
            </w:pPr>
            <w:r>
              <w:rPr>
                <w:rFonts w:ascii="TeXGyreTermesX" w:hAnsi="TeXGyreTermesX" w:eastAsia="Arial" w:cs="Arial"/>
                <w:b w:val="0"/>
                <w:sz w:val="18"/>
              </w:rPr>
              <w:t>1,000</w:t>
            </w:r>
          </w:p>
        </w:tc>
        <w:tc>
          <w:tcPr>
            <w:tcW w:type="dxa" w:w="2100"/>
            <w:tcMar>
              <w:top w:w="60" w:type="dxa"/>
              <w:bottom w:w="60" w:type="dxa"/>
              <w:left w:w="60" w:type="dxa"/>
              <w:right w:w="60" w:type="dxa"/>
            </w:tcMar>
          </w:tcPr>
          <w:p>
            <w:pPr>
              <w:keepNext/>
              <w:widowControl/>
              <w:spacing w:after="40" w:before="40" w:line="219" w:lineRule="exact"/>
              <w:ind w:firstLine="0"/>
              <w:jc w:val="left"/>
            </w:pPr>
            <w:r>
              <w:rPr>
                <w:rFonts w:ascii="TeXGyreTermesX" w:hAnsi="TeXGyreTermesX" w:eastAsia="Arial" w:cs="Arial"/>
                <w:b w:val="0"/>
                <w:sz w:val="18"/>
              </w:rPr>
              <w:t>10</w:t>
            </w:r>
          </w:p>
        </w:tc>
        <w:tc>
          <w:tcPr>
            <w:tcW w:type="dxa" w:w="1850"/>
            <w:tcMar>
              <w:top w:w="60" w:type="dxa"/>
              <w:bottom w:w="60" w:type="dxa"/>
              <w:left w:w="60" w:type="dxa"/>
              <w:right w:w="60" w:type="dxa"/>
            </w:tcMar>
          </w:tcPr>
          <w:p>
            <w:pPr>
              <w:keepNext/>
              <w:widowControl/>
              <w:spacing w:after="40" w:before="40" w:line="219" w:lineRule="exact"/>
              <w:ind w:firstLine="0"/>
              <w:jc w:val="left"/>
            </w:pPr>
            <w:r>
              <w:rPr>
                <w:rFonts w:ascii="TeXGyreTermesX" w:hAnsi="TeXGyreTermesX" w:eastAsia="Arial" w:cs="Arial"/>
                <w:b w:val="0"/>
                <w:sz w:val="18"/>
              </w:rPr>
              <w:t>Spread</w:t>
            </w:r>
          </w:p>
        </w:tc>
      </w:tr>
      <w:tr>
        <w:trPr>
          <w:cantSplit/>
        </w:trPr>
        <w:tc>
          <w:tcPr>
            <w:tcW w:type="dxa" w:w="2900"/>
            <w:tcMar>
              <w:top w:w="60" w:type="dxa"/>
              <w:bottom w:w="60" w:type="dxa"/>
              <w:left w:w="60" w:type="dxa"/>
              <w:right w:w="60" w:type="dxa"/>
            </w:tcMar>
          </w:tcPr>
          <w:p>
            <w:pPr>
              <w:keepNext/>
              <w:widowControl/>
              <w:spacing w:after="40" w:before="40" w:line="219" w:lineRule="exact"/>
              <w:ind w:firstLine="0"/>
              <w:jc w:val="left"/>
            </w:pPr>
            <w:r>
              <w:rPr>
                <w:rFonts w:ascii="TeXGyreTermesX" w:hAnsi="TeXGyreTermesX" w:eastAsia="Arial" w:cs="Arial"/>
                <w:b w:val="0"/>
                <w:sz w:val="18"/>
              </w:rPr>
              <w:t>S2 Medium sparse</w:t>
            </w:r>
          </w:p>
        </w:tc>
        <w:tc>
          <w:tcPr>
            <w:tcW w:type="dxa" w:w="1240"/>
            <w:tcMar>
              <w:top w:w="60" w:type="dxa"/>
              <w:bottom w:w="60" w:type="dxa"/>
              <w:left w:w="60" w:type="dxa"/>
              <w:right w:w="60" w:type="dxa"/>
            </w:tcMar>
          </w:tcPr>
          <w:p>
            <w:pPr>
              <w:keepNext/>
              <w:widowControl/>
              <w:spacing w:after="40" w:before="40" w:line="219" w:lineRule="exact"/>
              <w:ind w:firstLine="0"/>
              <w:jc w:val="left"/>
            </w:pPr>
            <w:r>
              <w:rPr>
                <w:rFonts w:ascii="TeXGyreTermesX" w:hAnsi="TeXGyreTermesX" w:eastAsia="Arial" w:cs="Arial"/>
                <w:b w:val="0"/>
                <w:sz w:val="18"/>
              </w:rPr>
              <w:t>10,000</w:t>
            </w:r>
          </w:p>
        </w:tc>
        <w:tc>
          <w:tcPr>
            <w:tcW w:type="dxa" w:w="2100"/>
            <w:tcMar>
              <w:top w:w="60" w:type="dxa"/>
              <w:bottom w:w="60" w:type="dxa"/>
              <w:left w:w="60" w:type="dxa"/>
              <w:right w:w="60" w:type="dxa"/>
            </w:tcMar>
          </w:tcPr>
          <w:p>
            <w:pPr>
              <w:keepNext/>
              <w:widowControl/>
              <w:spacing w:after="40" w:before="40" w:line="219" w:lineRule="exact"/>
              <w:ind w:firstLine="0"/>
              <w:jc w:val="left"/>
            </w:pPr>
            <w:r>
              <w:rPr>
                <w:rFonts w:ascii="TeXGyreTermesX" w:hAnsi="TeXGyreTermesX" w:eastAsia="Arial" w:cs="Arial"/>
                <w:b w:val="0"/>
                <w:sz w:val="18"/>
              </w:rPr>
              <w:t>10</w:t>
            </w:r>
          </w:p>
        </w:tc>
        <w:tc>
          <w:tcPr>
            <w:tcW w:type="dxa" w:w="1850"/>
            <w:tcMar>
              <w:top w:w="60" w:type="dxa"/>
              <w:bottom w:w="60" w:type="dxa"/>
              <w:left w:w="60" w:type="dxa"/>
              <w:right w:w="60" w:type="dxa"/>
            </w:tcMar>
          </w:tcPr>
          <w:p>
            <w:pPr>
              <w:keepNext/>
              <w:widowControl/>
              <w:spacing w:after="40" w:before="40" w:line="219" w:lineRule="exact"/>
              <w:ind w:firstLine="0"/>
              <w:jc w:val="left"/>
            </w:pPr>
            <w:r>
              <w:rPr>
                <w:rFonts w:ascii="TeXGyreTermesX" w:hAnsi="TeXGyreTermesX" w:eastAsia="Arial" w:cs="Arial"/>
                <w:b w:val="0"/>
                <w:sz w:val="18"/>
              </w:rPr>
              <w:t>Spread</w:t>
            </w:r>
          </w:p>
        </w:tc>
      </w:tr>
      <w:tr>
        <w:trPr>
          <w:cantSplit/>
        </w:trPr>
        <w:tc>
          <w:tcPr>
            <w:tcW w:type="dxa" w:w="2900"/>
            <w:tcMar>
              <w:top w:w="60" w:type="dxa"/>
              <w:bottom w:w="60" w:type="dxa"/>
              <w:left w:w="60" w:type="dxa"/>
              <w:right w:w="60" w:type="dxa"/>
            </w:tcMar>
          </w:tcPr>
          <w:p>
            <w:pPr>
              <w:keepNext/>
              <w:widowControl/>
              <w:spacing w:after="40" w:before="40" w:line="219" w:lineRule="exact"/>
              <w:ind w:firstLine="0"/>
              <w:jc w:val="left"/>
            </w:pPr>
            <w:r>
              <w:rPr>
                <w:rFonts w:ascii="TeXGyreTermesX" w:hAnsi="TeXGyreTermesX" w:eastAsia="Arial" w:cs="Arial"/>
                <w:b w:val="0"/>
                <w:sz w:val="18"/>
              </w:rPr>
              <w:t>S3 Medium dense</w:t>
            </w:r>
          </w:p>
        </w:tc>
        <w:tc>
          <w:tcPr>
            <w:tcW w:type="dxa" w:w="1240"/>
            <w:tcMar>
              <w:top w:w="60" w:type="dxa"/>
              <w:bottom w:w="60" w:type="dxa"/>
              <w:left w:w="60" w:type="dxa"/>
              <w:right w:w="60" w:type="dxa"/>
            </w:tcMar>
          </w:tcPr>
          <w:p>
            <w:pPr>
              <w:keepNext/>
              <w:widowControl/>
              <w:spacing w:after="40" w:before="40" w:line="219" w:lineRule="exact"/>
              <w:ind w:firstLine="0"/>
              <w:jc w:val="left"/>
            </w:pPr>
            <w:r>
              <w:rPr>
                <w:rFonts w:ascii="TeXGyreTermesX" w:hAnsi="TeXGyreTermesX" w:eastAsia="Arial" w:cs="Arial"/>
                <w:b w:val="0"/>
                <w:sz w:val="18"/>
              </w:rPr>
              <w:t>10,000</w:t>
            </w:r>
          </w:p>
        </w:tc>
        <w:tc>
          <w:tcPr>
            <w:tcW w:type="dxa" w:w="2100"/>
            <w:tcMar>
              <w:top w:w="60" w:type="dxa"/>
              <w:bottom w:w="60" w:type="dxa"/>
              <w:left w:w="60" w:type="dxa"/>
              <w:right w:w="60" w:type="dxa"/>
            </w:tcMar>
          </w:tcPr>
          <w:p>
            <w:pPr>
              <w:keepNext/>
              <w:widowControl/>
              <w:spacing w:after="40" w:before="40" w:line="219" w:lineRule="exact"/>
              <w:ind w:firstLine="0"/>
              <w:jc w:val="left"/>
            </w:pPr>
            <w:r>
              <w:rPr>
                <w:rFonts w:ascii="TeXGyreTermesX" w:hAnsi="TeXGyreTermesX" w:eastAsia="Arial" w:cs="Arial"/>
                <w:b w:val="0"/>
                <w:sz w:val="18"/>
              </w:rPr>
              <w:t>1,000</w:t>
            </w:r>
          </w:p>
        </w:tc>
        <w:tc>
          <w:tcPr>
            <w:tcW w:type="dxa" w:w="1850"/>
            <w:tcMar>
              <w:top w:w="60" w:type="dxa"/>
              <w:bottom w:w="60" w:type="dxa"/>
              <w:left w:w="60" w:type="dxa"/>
              <w:right w:w="60" w:type="dxa"/>
            </w:tcMar>
          </w:tcPr>
          <w:p>
            <w:pPr>
              <w:keepNext/>
              <w:widowControl/>
              <w:spacing w:after="40" w:before="40" w:line="219" w:lineRule="exact"/>
              <w:ind w:firstLine="0"/>
              <w:jc w:val="left"/>
            </w:pPr>
            <w:r>
              <w:rPr>
                <w:rFonts w:ascii="TeXGyreTermesX" w:hAnsi="TeXGyreTermesX" w:eastAsia="Arial" w:cs="Arial"/>
                <w:b w:val="0"/>
                <w:sz w:val="18"/>
              </w:rPr>
              <w:t>Spread</w:t>
            </w:r>
          </w:p>
        </w:tc>
      </w:tr>
      <w:tr>
        <w:trPr>
          <w:cantSplit/>
        </w:trPr>
        <w:tc>
          <w:tcPr>
            <w:tcW w:type="dxa" w:w="2900"/>
            <w:tcMar>
              <w:top w:w="60" w:type="dxa"/>
              <w:bottom w:w="60" w:type="dxa"/>
              <w:left w:w="60" w:type="dxa"/>
              <w:right w:w="60" w:type="dxa"/>
            </w:tcMar>
          </w:tcPr>
          <w:p>
            <w:pPr>
              <w:keepNext/>
              <w:widowControl/>
              <w:spacing w:after="40" w:before="40" w:line="219" w:lineRule="exact"/>
              <w:ind w:firstLine="0"/>
              <w:jc w:val="left"/>
            </w:pPr>
            <w:r>
              <w:rPr>
                <w:rFonts w:ascii="TeXGyreTermesX" w:hAnsi="TeXGyreTermesX" w:eastAsia="Arial" w:cs="Arial"/>
                <w:b w:val="0"/>
                <w:sz w:val="18"/>
              </w:rPr>
              <w:t>S4 Large sparse</w:t>
            </w:r>
          </w:p>
        </w:tc>
        <w:tc>
          <w:tcPr>
            <w:tcW w:type="dxa" w:w="1240"/>
            <w:tcMar>
              <w:top w:w="60" w:type="dxa"/>
              <w:bottom w:w="60" w:type="dxa"/>
              <w:left w:w="60" w:type="dxa"/>
              <w:right w:w="60" w:type="dxa"/>
            </w:tcMar>
          </w:tcPr>
          <w:p>
            <w:pPr>
              <w:keepNext/>
              <w:widowControl/>
              <w:spacing w:after="40" w:before="40" w:line="219" w:lineRule="exact"/>
              <w:ind w:firstLine="0"/>
              <w:jc w:val="left"/>
            </w:pPr>
            <w:r>
              <w:rPr>
                <w:rFonts w:ascii="TeXGyreTermesX" w:hAnsi="TeXGyreTermesX" w:eastAsia="Arial" w:cs="Arial"/>
                <w:b w:val="0"/>
                <w:sz w:val="18"/>
              </w:rPr>
              <w:t>100,000</w:t>
            </w:r>
          </w:p>
        </w:tc>
        <w:tc>
          <w:tcPr>
            <w:tcW w:type="dxa" w:w="2100"/>
            <w:tcMar>
              <w:top w:w="60" w:type="dxa"/>
              <w:bottom w:w="60" w:type="dxa"/>
              <w:left w:w="60" w:type="dxa"/>
              <w:right w:w="60" w:type="dxa"/>
            </w:tcMar>
          </w:tcPr>
          <w:p>
            <w:pPr>
              <w:keepNext/>
              <w:widowControl/>
              <w:spacing w:after="40" w:before="40" w:line="219" w:lineRule="exact"/>
              <w:ind w:firstLine="0"/>
              <w:jc w:val="left"/>
            </w:pPr>
            <w:r>
              <w:rPr>
                <w:rFonts w:ascii="TeXGyreTermesX" w:hAnsi="TeXGyreTermesX" w:eastAsia="Arial" w:cs="Arial"/>
                <w:b w:val="0"/>
                <w:sz w:val="18"/>
              </w:rPr>
              <w:t>100</w:t>
            </w:r>
          </w:p>
        </w:tc>
        <w:tc>
          <w:tcPr>
            <w:tcW w:type="dxa" w:w="1850"/>
            <w:tcMar>
              <w:top w:w="60" w:type="dxa"/>
              <w:bottom w:w="60" w:type="dxa"/>
              <w:left w:w="60" w:type="dxa"/>
              <w:right w:w="60" w:type="dxa"/>
            </w:tcMar>
          </w:tcPr>
          <w:p>
            <w:pPr>
              <w:keepNext/>
              <w:widowControl/>
              <w:spacing w:after="40" w:before="40" w:line="219" w:lineRule="exact"/>
              <w:ind w:firstLine="0"/>
              <w:jc w:val="left"/>
            </w:pPr>
            <w:r>
              <w:rPr>
                <w:rFonts w:ascii="TeXGyreTermesX" w:hAnsi="TeXGyreTermesX" w:eastAsia="Arial" w:cs="Arial"/>
                <w:b w:val="0"/>
                <w:sz w:val="18"/>
              </w:rPr>
              <w:t>Spread</w:t>
            </w:r>
          </w:p>
        </w:tc>
      </w:tr>
      <w:tr>
        <w:trPr>
          <w:cantSplit/>
        </w:trPr>
        <w:tc>
          <w:tcPr>
            <w:tcW w:type="dxa" w:w="2900"/>
            <w:tcMar>
              <w:top w:w="60" w:type="dxa"/>
              <w:bottom w:w="60" w:type="dxa"/>
              <w:left w:w="60" w:type="dxa"/>
              <w:right w:w="60" w:type="dxa"/>
            </w:tcMar>
          </w:tcPr>
          <w:p>
            <w:pPr>
              <w:keepNext/>
              <w:widowControl/>
              <w:spacing w:after="40" w:before="40" w:line="219" w:lineRule="exact"/>
              <w:ind w:firstLine="0"/>
              <w:jc w:val="left"/>
            </w:pPr>
            <w:r>
              <w:rPr>
                <w:rFonts w:ascii="TeXGyreTermesX" w:hAnsi="TeXGyreTermesX" w:eastAsia="Arial" w:cs="Arial"/>
                <w:b w:val="0"/>
                <w:sz w:val="18"/>
              </w:rPr>
              <w:t>S5 Application-key local</w:t>
            </w:r>
          </w:p>
        </w:tc>
        <w:tc>
          <w:tcPr>
            <w:tcW w:type="dxa" w:w="1240"/>
            <w:tcMar>
              <w:top w:w="60" w:type="dxa"/>
              <w:bottom w:w="60" w:type="dxa"/>
              <w:left w:w="60" w:type="dxa"/>
              <w:right w:w="60" w:type="dxa"/>
            </w:tcMar>
          </w:tcPr>
          <w:p>
            <w:pPr>
              <w:keepNext/>
              <w:widowControl/>
              <w:spacing w:after="40" w:before="40" w:line="219" w:lineRule="exact"/>
              <w:ind w:firstLine="0"/>
              <w:jc w:val="left"/>
            </w:pPr>
            <w:r>
              <w:rPr>
                <w:rFonts w:ascii="TeXGyreTermesX" w:hAnsi="TeXGyreTermesX" w:eastAsia="Arial" w:cs="Arial"/>
                <w:b w:val="0"/>
                <w:sz w:val="18"/>
              </w:rPr>
              <w:t>100,000</w:t>
            </w:r>
          </w:p>
        </w:tc>
        <w:tc>
          <w:tcPr>
            <w:tcW w:type="dxa" w:w="2100"/>
            <w:tcMar>
              <w:top w:w="60" w:type="dxa"/>
              <w:bottom w:w="60" w:type="dxa"/>
              <w:left w:w="60" w:type="dxa"/>
              <w:right w:w="60" w:type="dxa"/>
            </w:tcMar>
          </w:tcPr>
          <w:p>
            <w:pPr>
              <w:keepNext/>
              <w:widowControl/>
              <w:spacing w:after="40" w:before="40" w:line="219" w:lineRule="exact"/>
              <w:ind w:firstLine="0"/>
              <w:jc w:val="left"/>
            </w:pPr>
            <w:r>
              <w:rPr>
                <w:rFonts w:ascii="TeXGyreTermesX" w:hAnsi="TeXGyreTermesX" w:eastAsia="Arial" w:cs="Arial"/>
                <w:b w:val="0"/>
                <w:sz w:val="18"/>
              </w:rPr>
              <w:t>100</w:t>
            </w:r>
          </w:p>
        </w:tc>
        <w:tc>
          <w:tcPr>
            <w:tcW w:type="dxa" w:w="1850"/>
            <w:tcMar>
              <w:top w:w="60" w:type="dxa"/>
              <w:bottom w:w="60" w:type="dxa"/>
              <w:left w:w="60" w:type="dxa"/>
              <w:right w:w="60" w:type="dxa"/>
            </w:tcMar>
          </w:tcPr>
          <w:p>
            <w:pPr>
              <w:keepNext/>
              <w:widowControl/>
              <w:spacing w:after="40" w:before="40" w:line="219" w:lineRule="exact"/>
              <w:ind w:firstLine="0"/>
              <w:jc w:val="left"/>
            </w:pPr>
            <w:r>
              <w:rPr>
                <w:rFonts w:ascii="TeXGyreTermesX" w:hAnsi="TeXGyreTermesX" w:eastAsia="Arial" w:cs="Arial"/>
                <w:b w:val="0"/>
                <w:sz w:val="18"/>
              </w:rPr>
              <w:t>Lexically adjacent keys</w:t>
            </w:r>
          </w:p>
        </w:tc>
      </w:tr>
      <w:tr>
        <w:trPr>
          <w:cantSplit/>
        </w:trPr>
        <w:tc>
          <w:tcPr>
            <w:tcW w:type="dxa" w:w="2900"/>
            <w:tcMar>
              <w:top w:w="60" w:type="dxa"/>
              <w:bottom w:w="60" w:type="dxa"/>
              <w:left w:w="60" w:type="dxa"/>
              <w:right w:w="60" w:type="dxa"/>
            </w:tcMar>
          </w:tcPr>
          <w:p>
            <w:pPr>
              <w:keepNext/>
              <w:widowControl/>
              <w:spacing w:after="40" w:before="40" w:line="219" w:lineRule="exact"/>
              <w:ind w:firstLine="0"/>
              <w:jc w:val="left"/>
            </w:pPr>
            <w:r>
              <w:rPr>
                <w:rFonts w:ascii="TeXGyreTermesX" w:hAnsi="TeXGyreTermesX" w:eastAsia="Arial" w:cs="Arial"/>
                <w:b w:val="0"/>
                <w:sz w:val="18"/>
              </w:rPr>
              <w:t>S6 Range local</w:t>
            </w:r>
          </w:p>
        </w:tc>
        <w:tc>
          <w:tcPr>
            <w:tcW w:type="dxa" w:w="1240"/>
            <w:tcMar>
              <w:top w:w="60" w:type="dxa"/>
              <w:bottom w:w="60" w:type="dxa"/>
              <w:left w:w="60" w:type="dxa"/>
              <w:right w:w="60" w:type="dxa"/>
            </w:tcMar>
          </w:tcPr>
          <w:p>
            <w:pPr>
              <w:keepNext/>
              <w:widowControl/>
              <w:spacing w:after="40" w:before="40" w:line="219" w:lineRule="exact"/>
              <w:ind w:firstLine="0"/>
              <w:jc w:val="left"/>
            </w:pPr>
            <w:r>
              <w:rPr>
                <w:rFonts w:ascii="TeXGyreTermesX" w:hAnsi="TeXGyreTermesX" w:eastAsia="Arial" w:cs="Arial"/>
                <w:b w:val="0"/>
                <w:sz w:val="18"/>
              </w:rPr>
              <w:t>100,000</w:t>
            </w:r>
          </w:p>
        </w:tc>
        <w:tc>
          <w:tcPr>
            <w:tcW w:type="dxa" w:w="2100"/>
            <w:tcMar>
              <w:top w:w="60" w:type="dxa"/>
              <w:bottom w:w="60" w:type="dxa"/>
              <w:left w:w="60" w:type="dxa"/>
              <w:right w:w="60" w:type="dxa"/>
            </w:tcMar>
          </w:tcPr>
          <w:p>
            <w:pPr>
              <w:keepNext/>
              <w:widowControl/>
              <w:spacing w:after="40" w:before="40" w:line="219" w:lineRule="exact"/>
              <w:ind w:firstLine="0"/>
              <w:jc w:val="left"/>
            </w:pPr>
            <w:r>
              <w:rPr>
                <w:rFonts w:ascii="TeXGyreTermesX" w:hAnsi="TeXGyreTermesX" w:eastAsia="Arial" w:cs="Arial"/>
                <w:b w:val="0"/>
                <w:sz w:val="18"/>
              </w:rPr>
              <w:t>100</w:t>
            </w:r>
          </w:p>
        </w:tc>
        <w:tc>
          <w:tcPr>
            <w:tcW w:type="dxa" w:w="1850"/>
            <w:tcMar>
              <w:top w:w="60" w:type="dxa"/>
              <w:bottom w:w="60" w:type="dxa"/>
              <w:left w:w="60" w:type="dxa"/>
              <w:right w:w="60" w:type="dxa"/>
            </w:tcMar>
          </w:tcPr>
          <w:p>
            <w:pPr>
              <w:keepNext/>
              <w:widowControl/>
              <w:spacing w:after="40" w:before="40" w:line="219" w:lineRule="exact"/>
              <w:ind w:firstLine="0"/>
              <w:jc w:val="left"/>
            </w:pPr>
            <w:r>
              <w:rPr>
                <w:rFonts w:ascii="TeXGyreTermesX" w:hAnsi="TeXGyreTermesX" w:eastAsia="Arial" w:cs="Arial"/>
                <w:b w:val="0"/>
                <w:sz w:val="18"/>
              </w:rPr>
              <w:t>Contiguous key intervals</w:t>
            </w:r>
          </w:p>
        </w:tc>
      </w:tr>
      <w:tr>
        <w:trPr>
          <w:cantSplit/>
        </w:trPr>
        <w:tc>
          <w:tcPr>
            <w:tcW w:type="dxa" w:w="2900"/>
            <w:tcMar>
              <w:top w:w="60" w:type="dxa"/>
              <w:bottom w:w="60" w:type="dxa"/>
              <w:left w:w="60" w:type="dxa"/>
              <w:right w:w="60" w:type="dxa"/>
            </w:tcMar>
          </w:tcPr>
          <w:p>
            <w:pPr>
              <w:keepNext/>
              <w:widowControl/>
              <w:spacing w:after="40" w:before="40" w:line="219" w:lineRule="exact"/>
              <w:ind w:firstLine="0"/>
              <w:jc w:val="left"/>
            </w:pPr>
            <w:r>
              <w:rPr>
                <w:rFonts w:ascii="TeXGyreTermesX" w:hAnsi="TeXGyreTermesX" w:eastAsia="Arial" w:cs="Arial"/>
                <w:b w:val="0"/>
                <w:sz w:val="18"/>
              </w:rPr>
              <w:t>S7 Repeated key</w:t>
            </w:r>
          </w:p>
        </w:tc>
        <w:tc>
          <w:tcPr>
            <w:tcW w:type="dxa" w:w="1240"/>
            <w:tcMar>
              <w:top w:w="60" w:type="dxa"/>
              <w:bottom w:w="60" w:type="dxa"/>
              <w:left w:w="60" w:type="dxa"/>
              <w:right w:w="60" w:type="dxa"/>
            </w:tcMar>
          </w:tcPr>
          <w:p>
            <w:pPr>
              <w:keepNext/>
              <w:widowControl/>
              <w:spacing w:after="40" w:before="40" w:line="219" w:lineRule="exact"/>
              <w:ind w:firstLine="0"/>
              <w:jc w:val="left"/>
            </w:pPr>
            <w:r>
              <w:rPr>
                <w:rFonts w:ascii="TeXGyreTermesX" w:hAnsi="TeXGyreTermesX" w:eastAsia="Arial" w:cs="Arial"/>
                <w:b w:val="0"/>
                <w:sz w:val="18"/>
              </w:rPr>
              <w:t>100,000</w:t>
            </w:r>
          </w:p>
        </w:tc>
        <w:tc>
          <w:tcPr>
            <w:tcW w:type="dxa" w:w="2100"/>
            <w:tcMar>
              <w:top w:w="60" w:type="dxa"/>
              <w:bottom w:w="60" w:type="dxa"/>
              <w:left w:w="60" w:type="dxa"/>
              <w:right w:w="60" w:type="dxa"/>
            </w:tcMar>
          </w:tcPr>
          <w:p>
            <w:pPr>
              <w:keepNext/>
              <w:widowControl/>
              <w:spacing w:after="40" w:before="40" w:line="219" w:lineRule="exact"/>
              <w:ind w:firstLine="0"/>
              <w:jc w:val="left"/>
            </w:pPr>
            <w:r>
              <w:rPr>
                <w:rFonts w:ascii="TeXGyreTermesX" w:hAnsi="TeXGyreTermesX" w:eastAsia="Arial" w:cs="Arial"/>
                <w:b w:val="0"/>
                <w:sz w:val="18"/>
              </w:rPr>
              <w:t>100</w:t>
            </w:r>
          </w:p>
        </w:tc>
        <w:tc>
          <w:tcPr>
            <w:tcW w:type="dxa" w:w="1850"/>
            <w:tcMar>
              <w:top w:w="60" w:type="dxa"/>
              <w:bottom w:w="60" w:type="dxa"/>
              <w:left w:w="60" w:type="dxa"/>
              <w:right w:w="60" w:type="dxa"/>
            </w:tcMar>
          </w:tcPr>
          <w:p>
            <w:pPr>
              <w:keepNext/>
              <w:widowControl/>
              <w:spacing w:after="40" w:before="40" w:line="219" w:lineRule="exact"/>
              <w:ind w:firstLine="0"/>
              <w:jc w:val="left"/>
            </w:pPr>
            <w:r>
              <w:rPr>
                <w:rFonts w:ascii="TeXGyreTermesX" w:hAnsi="TeXGyreTermesX" w:eastAsia="Arial" w:cs="Arial"/>
                <w:b w:val="0"/>
                <w:sz w:val="18"/>
              </w:rPr>
              <w:t>Repeated small key set</w:t>
            </w:r>
          </w:p>
        </w:tc>
      </w:tr>
      <w:tr>
        <w:trPr>
          <w:cantSplit/>
        </w:trPr>
        <w:tc>
          <w:tcPr>
            <w:tcW w:type="dxa" w:w="2900"/>
            <w:tcMar>
              <w:top w:w="60" w:type="dxa"/>
              <w:bottom w:w="60" w:type="dxa"/>
              <w:left w:w="60" w:type="dxa"/>
              <w:right w:w="60" w:type="dxa"/>
            </w:tcMar>
          </w:tcPr>
          <w:p>
            <w:pPr>
              <w:keepNext/>
              <w:widowControl/>
              <w:spacing w:after="40" w:before="40" w:line="219" w:lineRule="exact"/>
              <w:ind w:firstLine="0"/>
              <w:jc w:val="left"/>
            </w:pPr>
            <w:r>
              <w:rPr>
                <w:rFonts w:ascii="TeXGyreTermesX" w:hAnsi="TeXGyreTermesX" w:eastAsia="Arial" w:cs="Arial"/>
                <w:b w:val="0"/>
                <w:sz w:val="18"/>
              </w:rPr>
              <w:t>S8 Hash-route local</w:t>
            </w:r>
          </w:p>
        </w:tc>
        <w:tc>
          <w:tcPr>
            <w:tcW w:type="dxa" w:w="1240"/>
            <w:tcMar>
              <w:top w:w="60" w:type="dxa"/>
              <w:bottom w:w="60" w:type="dxa"/>
              <w:left w:w="60" w:type="dxa"/>
              <w:right w:w="60" w:type="dxa"/>
            </w:tcMar>
          </w:tcPr>
          <w:p>
            <w:pPr>
              <w:keepNext/>
              <w:widowControl/>
              <w:spacing w:after="40" w:before="40" w:line="219" w:lineRule="exact"/>
              <w:ind w:firstLine="0"/>
              <w:jc w:val="left"/>
            </w:pPr>
            <w:r>
              <w:rPr>
                <w:rFonts w:ascii="TeXGyreTermesX" w:hAnsi="TeXGyreTermesX" w:eastAsia="Arial" w:cs="Arial"/>
                <w:b w:val="0"/>
                <w:sz w:val="18"/>
              </w:rPr>
              <w:t>100,000</w:t>
            </w:r>
          </w:p>
        </w:tc>
        <w:tc>
          <w:tcPr>
            <w:tcW w:type="dxa" w:w="2100"/>
            <w:tcMar>
              <w:top w:w="60" w:type="dxa"/>
              <w:bottom w:w="60" w:type="dxa"/>
              <w:left w:w="60" w:type="dxa"/>
              <w:right w:w="60" w:type="dxa"/>
            </w:tcMar>
          </w:tcPr>
          <w:p>
            <w:pPr>
              <w:keepNext/>
              <w:widowControl/>
              <w:spacing w:after="40" w:before="40" w:line="219" w:lineRule="exact"/>
              <w:ind w:firstLine="0"/>
              <w:jc w:val="left"/>
            </w:pPr>
            <w:r>
              <w:rPr>
                <w:rFonts w:ascii="TeXGyreTermesX" w:hAnsi="TeXGyreTermesX" w:eastAsia="Arial" w:cs="Arial"/>
                <w:b w:val="0"/>
                <w:sz w:val="18"/>
              </w:rPr>
              <w:t>100</w:t>
            </w:r>
          </w:p>
        </w:tc>
        <w:tc>
          <w:tcPr>
            <w:tcW w:type="dxa" w:w="1850"/>
            <w:tcMar>
              <w:top w:w="60" w:type="dxa"/>
              <w:bottom w:w="60" w:type="dxa"/>
              <w:left w:w="60" w:type="dxa"/>
              <w:right w:w="60" w:type="dxa"/>
            </w:tcMar>
          </w:tcPr>
          <w:p>
            <w:pPr>
              <w:keepNext/>
              <w:widowControl/>
              <w:spacing w:after="40" w:before="40" w:line="219" w:lineRule="exact"/>
              <w:ind w:firstLine="0"/>
              <w:jc w:val="left"/>
            </w:pPr>
            <w:r>
              <w:rPr>
                <w:rFonts w:ascii="TeXGyreTermesX" w:hAnsi="TeXGyreTermesX" w:eastAsia="Arial" w:cs="Arial"/>
                <w:b w:val="0"/>
                <w:sz w:val="18"/>
              </w:rPr>
              <w:t>Shared 9-bit hash prefix</w:t>
            </w:r>
          </w:p>
        </w:tc>
      </w:tr>
      <w:tr>
        <w:trPr>
          <w:cantSplit/>
        </w:trPr>
        <w:tc>
          <w:tcPr>
            <w:tcW w:type="dxa" w:w="2900"/>
            <w:tcMar>
              <w:top w:w="60" w:type="dxa"/>
              <w:bottom w:w="60" w:type="dxa"/>
              <w:left w:w="60" w:type="dxa"/>
              <w:right w:w="60" w:type="dxa"/>
            </w:tcMar>
            <w:tcBorders>
              <w:bottom w:val="single" w:sz="4" w:color="000000"/>
            </w:tcBorders>
          </w:tcPr>
          <w:p>
            <w:pPr>
              <w:keepNext w:val="0"/>
              <w:widowControl/>
              <w:spacing w:after="40" w:before="40" w:line="219" w:lineRule="exact"/>
              <w:ind w:firstLine="0"/>
              <w:jc w:val="left"/>
            </w:pPr>
            <w:r>
              <w:rPr>
                <w:rFonts w:ascii="TeXGyreTermesX" w:hAnsi="TeXGyreTermesX" w:eastAsia="Arial" w:cs="Arial"/>
                <w:b w:val="0"/>
                <w:sz w:val="18"/>
              </w:rPr>
              <w:t>P1 TLC public records</w:t>
            </w:r>
          </w:p>
        </w:tc>
        <w:tc>
          <w:tcPr>
            <w:tcW w:type="dxa" w:w="1240"/>
            <w:tcMar>
              <w:top w:w="60" w:type="dxa"/>
              <w:bottom w:w="60" w:type="dxa"/>
              <w:left w:w="60" w:type="dxa"/>
              <w:right w:w="60" w:type="dxa"/>
            </w:tcMar>
            <w:tcBorders>
              <w:bottom w:val="single" w:sz="4" w:color="000000"/>
            </w:tcBorders>
          </w:tcPr>
          <w:p>
            <w:pPr>
              <w:keepNext w:val="0"/>
              <w:widowControl/>
              <w:spacing w:after="40" w:before="40" w:line="219" w:lineRule="exact"/>
              <w:ind w:firstLine="0"/>
              <w:jc w:val="left"/>
            </w:pPr>
            <w:r>
              <w:rPr>
                <w:rFonts w:ascii="TeXGyreTermesX" w:hAnsi="TeXGyreTermesX" w:eastAsia="Arial" w:cs="Arial"/>
                <w:b w:val="0"/>
                <w:sz w:val="18"/>
              </w:rPr>
              <w:t>100,000</w:t>
            </w:r>
          </w:p>
        </w:tc>
        <w:tc>
          <w:tcPr>
            <w:tcW w:type="dxa" w:w="2100"/>
            <w:tcMar>
              <w:top w:w="60" w:type="dxa"/>
              <w:bottom w:w="60" w:type="dxa"/>
              <w:left w:w="60" w:type="dxa"/>
              <w:right w:w="60" w:type="dxa"/>
            </w:tcMar>
            <w:tcBorders>
              <w:bottom w:val="single" w:sz="4" w:color="000000"/>
            </w:tcBorders>
          </w:tcPr>
          <w:p>
            <w:pPr>
              <w:keepNext w:val="0"/>
              <w:widowControl/>
              <w:spacing w:after="40" w:before="40" w:line="219" w:lineRule="exact"/>
              <w:ind w:firstLine="0"/>
              <w:jc w:val="left"/>
            </w:pPr>
            <w:r>
              <w:rPr>
                <w:rFonts w:ascii="TeXGyreTermesX" w:hAnsi="TeXGyreTermesX" w:eastAsia="Arial" w:cs="Arial"/>
                <w:b w:val="0"/>
                <w:sz w:val="18"/>
              </w:rPr>
              <w:t>100</w:t>
            </w:r>
          </w:p>
        </w:tc>
        <w:tc>
          <w:tcPr>
            <w:tcW w:type="dxa" w:w="1850"/>
            <w:tcMar>
              <w:top w:w="60" w:type="dxa"/>
              <w:bottom w:w="60" w:type="dxa"/>
              <w:left w:w="60" w:type="dxa"/>
              <w:right w:w="60" w:type="dxa"/>
            </w:tcMar>
            <w:tcBorders>
              <w:bottom w:val="single" w:sz="4" w:color="000000"/>
            </w:tcBorders>
          </w:tcPr>
          <w:p>
            <w:pPr>
              <w:keepNext w:val="0"/>
              <w:widowControl/>
              <w:spacing w:after="40" w:before="40" w:line="219" w:lineRule="exact"/>
              <w:ind w:firstLine="0"/>
              <w:jc w:val="left"/>
            </w:pPr>
            <w:r>
              <w:rPr>
                <w:rFonts w:ascii="TeXGyreTermesX" w:hAnsi="TeXGyreTermesX" w:eastAsia="Arial" w:cs="Arial"/>
                <w:b w:val="0"/>
                <w:sz w:val="18"/>
              </w:rPr>
              <w:t>Generated fare corrections</w:t>
            </w:r>
          </w:p>
        </w:tc>
      </w:tr>
    </w:tbl>
    <w:p>
      <w:pPr>
        <w:keepNext w:val="0"/>
        <w:pageBreakBefore w:val="0"/>
        <w:widowControl/>
        <w:spacing w:line="259" w:lineRule="exact" w:before="0" w:after="0"/>
        <w:ind w:firstLine="239"/>
        <w:jc w:val="both"/>
      </w:pPr>
      <w:r>
        <w:rPr>
          <w:rFonts w:ascii="TeXGyreTermesX" w:hAnsi="TeXGyreTermesX"/>
          <w:color w:val="000000"/>
          <w:sz w:val="22"/>
        </w:rPr>
        <w:t>Eight synthetic scenarios, each with six variants, two warm-ups and seven measured trials, account for 432 executions. The public-record cases contribute 27 executions across Revon-M, Revon-H and Dolt SQL, and the two threshold controls contribute another 54. Three million-row diagnostics bring the campaign to 516 executions: 114 warm-ups, 399 measured trials and three diagnostics. All 516 finished with verified outputs. Failed timing executions are not silently replaced or omitted.</w:t>
      </w:r>
    </w:p>
    <w:p>
      <w:pPr>
        <w:pStyle w:val="Heading2"/>
        <w:keepNext w:val="0"/>
        <w:pageBreakBefore w:val="0"/>
        <w:widowControl/>
        <w:spacing w:line="259" w:lineRule="exact" w:before="200" w:after="0"/>
        <w:ind w:firstLine="239"/>
        <w:jc w:val="both"/>
      </w:pPr>
      <w:r>
        <w:rPr>
          <w:rFonts w:ascii="TeXGyreTermesX" w:hAnsi="TeXGyreTermesX"/>
          <w:b w:val="0"/>
          <w:i/>
          <w:sz w:val="22"/>
        </w:rPr>
        <w:t xml:space="preserve">4.3. Public dataset and generated histories.  </w:t>
      </w:r>
      <w:r>
        <w:rPr>
          <w:rFonts w:ascii="TeXGyreTermesX" w:hAnsi="TeXGyreTermesX"/>
          <w:color w:val="000000"/>
          <w:sz w:val="22"/>
        </w:rPr>
        <w:t>The public-data extension uses NYC TLC's January 2024 yellow-taxi release [22]. A checksum fixes the Parquet input, which has 2,964,624 rows. With seed 20261001, we use a dispersed affine permutation to obtain nested subsets of 10,000, 100,000 and 1,000,000 rows. We retain eleven fields: vendor, pickup/drop-off times, passenger count, distance, pickup/drop-off locations, payment type, fare, tip and total. Each key is formed from the release, the file-checksum prefix and the physical row ordinal. It identifies a row within this fixed file, not the same trip in different releases. Values, including nulls, are serialized as compact UTF-8 JSON with sorted keys. In the million-row subset, 47,277 passenger counts are missing, and serialization succeeds for every row. Identical field values do not cause rows to be combined. The affine permutation used for sampling is not uniformly random.</w:t>
      </w:r>
    </w:p>
    <w:p>
      <w:pPr>
        <w:keepNext w:val="0"/>
        <w:pageBreakBefore w:val="0"/>
        <w:widowControl/>
        <w:spacing w:line="259" w:lineRule="exact" w:before="0" w:after="0"/>
        <w:ind w:firstLine="239"/>
        <w:jc w:val="both"/>
      </w:pPr>
      <w:r>
        <w:rPr>
          <w:rFonts w:ascii="TeXGyreTermesX" w:hAnsi="TeXGyreTermesX"/>
          <w:color w:val="000000"/>
          <w:sz w:val="22"/>
        </w:rPr>
        <w:t>We generate the public edit histories with ten commits. On the 100,000-row subset in the Linux campaign, a commit makes 100 corrections; in the million-row diagnostic, it makes 1,000. A correction adds 0.01 to both fare and total, leaving the other retained fields untouched. All systems receive identical records and mutations. These edits are constructed for the experiment and are not observed longitudinal changes. The public-data builder ignores the inherited payload_bytes=8 field in the configuration. All eleven fields remain in a public value, and payload size is accounted for through the measured serialized bytes. The harness stores a canonical record as a JSON-encoded string in the common value column. We therefore do not measure native mutation of nested objects or queries on individual fields.</w:t>
      </w:r>
    </w:p>
    <w:p>
      <w:pPr>
        <w:pStyle w:val="Caption"/>
        <w:keepNext/>
        <w:pageBreakBefore w:val="0"/>
        <w:spacing w:line="219" w:lineRule="exact" w:before="100" w:after="240"/>
        <w:ind w:firstLine="0"/>
        <w:jc w:val="center"/>
      </w:pPr>
      <w:r>
        <w:rPr>
          <w:rFonts w:ascii="TeXGyreTermesX" w:hAnsi="TeXGyreTermesX"/>
          <w:i/>
          <w:sz w:val="18"/>
        </w:rPr>
        <w:t>Table 4</w:t>
        <w:br/>
        <w:t>Checksum-pinned public data and Linux protocol</w:t>
      </w:r>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2340"/>
        <w:gridCol w:w="5750"/>
      </w:tblGrid>
      <w:tr>
        <w:trPr>
          <w:cantSplit/>
          <w:tblHeader/>
        </w:trPr>
        <w:tc>
          <w:tcPr>
            <w:tcW w:type="dxa" w:w="2340"/>
            <w:tcMar>
              <w:top w:w="60" w:type="dxa"/>
              <w:bottom w:w="60" w:type="dxa"/>
              <w:left w:w="60" w:type="dxa"/>
              <w:right w:w="60" w:type="dxa"/>
            </w:tcMar>
            <w:tcBorders>
              <w:bottom w:val="single" w:sz="4" w:color="000000"/>
            </w:tcBorders>
          </w:tcPr>
          <w:p>
            <w:pPr>
              <w:keepNext/>
              <w:widowControl/>
              <w:spacing w:after="40" w:before="40" w:line="219" w:lineRule="exact"/>
              <w:ind w:firstLine="0"/>
              <w:jc w:val="left"/>
            </w:pPr>
            <w:r>
              <w:rPr>
                <w:rFonts w:ascii="TeXGyreTermesX" w:hAnsi="TeXGyreTermesX" w:eastAsia="Arial" w:cs="Arial"/>
                <w:b w:val="0"/>
                <w:sz w:val="18"/>
              </w:rPr>
              <w:t>Item</w:t>
            </w:r>
          </w:p>
        </w:tc>
        <w:tc>
          <w:tcPr>
            <w:tcW w:type="dxa" w:w="5750"/>
            <w:tcMar>
              <w:top w:w="60" w:type="dxa"/>
              <w:bottom w:w="60" w:type="dxa"/>
              <w:left w:w="60" w:type="dxa"/>
              <w:right w:w="60" w:type="dxa"/>
            </w:tcMar>
            <w:tcBorders>
              <w:bottom w:val="single" w:sz="4" w:color="000000"/>
            </w:tcBorders>
          </w:tcPr>
          <w:p>
            <w:pPr>
              <w:keepNext/>
              <w:widowControl/>
              <w:spacing w:after="40" w:before="40" w:line="219" w:lineRule="exact"/>
              <w:ind w:firstLine="0"/>
              <w:jc w:val="left"/>
            </w:pPr>
            <w:r>
              <w:rPr>
                <w:rFonts w:ascii="TeXGyreTermesX" w:hAnsi="TeXGyreTermesX" w:eastAsia="Arial" w:cs="Arial"/>
                <w:b w:val="0"/>
                <w:sz w:val="18"/>
              </w:rPr>
              <w:t>Definition</w:t>
            </w:r>
          </w:p>
        </w:tc>
      </w:tr>
      <w:tr>
        <w:trPr>
          <w:cantSplit/>
        </w:trPr>
        <w:tc>
          <w:tcPr>
            <w:tcW w:type="dxa" w:w="2340"/>
            <w:tcMar>
              <w:top w:w="60" w:type="dxa"/>
              <w:bottom w:w="60" w:type="dxa"/>
              <w:left w:w="60" w:type="dxa"/>
              <w:right w:w="60" w:type="dxa"/>
            </w:tcMar>
          </w:tcPr>
          <w:p>
            <w:pPr>
              <w:keepNext/>
              <w:widowControl/>
              <w:spacing w:after="40" w:before="40" w:line="219" w:lineRule="exact"/>
              <w:ind w:firstLine="0"/>
              <w:jc w:val="left"/>
            </w:pPr>
            <w:r>
              <w:rPr>
                <w:rFonts w:ascii="TeXGyreTermesX" w:hAnsi="TeXGyreTermesX" w:eastAsia="Arial" w:cs="Arial"/>
                <w:b w:val="0"/>
                <w:sz w:val="18"/>
              </w:rPr>
              <w:t>Source</w:t>
            </w:r>
          </w:p>
        </w:tc>
        <w:tc>
          <w:tcPr>
            <w:tcW w:type="dxa" w:w="5750"/>
            <w:tcMar>
              <w:top w:w="60" w:type="dxa"/>
              <w:bottom w:w="60" w:type="dxa"/>
              <w:left w:w="60" w:type="dxa"/>
              <w:right w:w="60" w:type="dxa"/>
            </w:tcMar>
          </w:tcPr>
          <w:p>
            <w:pPr>
              <w:keepNext/>
              <w:widowControl/>
              <w:spacing w:after="40" w:before="40" w:line="219" w:lineRule="exact"/>
              <w:ind w:firstLine="0"/>
              <w:jc w:val="left"/>
            </w:pPr>
            <w:r>
              <w:rPr>
                <w:rFonts w:ascii="TeXGyreTermesX" w:hAnsi="TeXGyreTermesX" w:eastAsia="Arial" w:cs="Arial"/>
                <w:b w:val="0"/>
                <w:sz w:val="18"/>
              </w:rPr>
              <w:t>NYC TLC yellow_tripdata_2024-01.parquet; 2,964,624 source rows</w:t>
            </w:r>
          </w:p>
        </w:tc>
      </w:tr>
      <w:tr>
        <w:trPr>
          <w:cantSplit/>
        </w:trPr>
        <w:tc>
          <w:tcPr>
            <w:tcW w:type="dxa" w:w="2340"/>
            <w:tcMar>
              <w:top w:w="60" w:type="dxa"/>
              <w:bottom w:w="60" w:type="dxa"/>
              <w:left w:w="60" w:type="dxa"/>
              <w:right w:w="60" w:type="dxa"/>
            </w:tcMar>
          </w:tcPr>
          <w:p>
            <w:pPr>
              <w:keepNext/>
              <w:widowControl/>
              <w:spacing w:after="40" w:before="40" w:line="219" w:lineRule="exact"/>
              <w:ind w:firstLine="0"/>
              <w:jc w:val="left"/>
            </w:pPr>
            <w:r>
              <w:rPr>
                <w:rFonts w:ascii="TeXGyreTermesX" w:hAnsi="TeXGyreTermesX" w:eastAsia="Arial" w:cs="Arial"/>
                <w:b w:val="0"/>
                <w:sz w:val="18"/>
              </w:rPr>
              <w:t>Raw SHA-256</w:t>
            </w:r>
          </w:p>
        </w:tc>
        <w:tc>
          <w:tcPr>
            <w:tcW w:type="dxa" w:w="5750"/>
            <w:tcMar>
              <w:top w:w="60" w:type="dxa"/>
              <w:bottom w:w="60" w:type="dxa"/>
              <w:left w:w="60" w:type="dxa"/>
              <w:right w:w="60" w:type="dxa"/>
            </w:tcMar>
          </w:tcPr>
          <w:p>
            <w:pPr>
              <w:keepNext/>
              <w:widowControl/>
              <w:spacing w:after="40" w:before="40" w:line="219" w:lineRule="exact"/>
              <w:ind w:firstLine="0"/>
              <w:jc w:val="left"/>
            </w:pPr>
            <w:r>
              <w:rPr>
                <w:rFonts w:ascii="TeXGyreTermesX" w:hAnsi="TeXGyreTermesX" w:eastAsia="Arial" w:cs="Arial"/>
                <w:b w:val="0"/>
                <w:sz w:val="18"/>
              </w:rPr>
              <w:t>c4d59da7bbc8abaeeeb1727947ee93d9891a71acb42854bd80db1571b2030510</w:t>
            </w:r>
          </w:p>
        </w:tc>
      </w:tr>
      <w:tr>
        <w:trPr>
          <w:cantSplit/>
        </w:trPr>
        <w:tc>
          <w:tcPr>
            <w:tcW w:type="dxa" w:w="2340"/>
            <w:tcMar>
              <w:top w:w="60" w:type="dxa"/>
              <w:bottom w:w="60" w:type="dxa"/>
              <w:left w:w="60" w:type="dxa"/>
              <w:right w:w="60" w:type="dxa"/>
            </w:tcMar>
          </w:tcPr>
          <w:p>
            <w:pPr>
              <w:keepNext/>
              <w:widowControl/>
              <w:spacing w:after="40" w:before="40" w:line="219" w:lineRule="exact"/>
              <w:ind w:firstLine="0"/>
              <w:jc w:val="left"/>
            </w:pPr>
            <w:r>
              <w:rPr>
                <w:rFonts w:ascii="TeXGyreTermesX" w:hAnsi="TeXGyreTermesX" w:eastAsia="Arial" w:cs="Arial"/>
                <w:b w:val="0"/>
                <w:sz w:val="18"/>
              </w:rPr>
              <w:t>Prepared million-row SHA-256</w:t>
            </w:r>
          </w:p>
        </w:tc>
        <w:tc>
          <w:tcPr>
            <w:tcW w:type="dxa" w:w="5750"/>
            <w:tcMar>
              <w:top w:w="60" w:type="dxa"/>
              <w:bottom w:w="60" w:type="dxa"/>
              <w:left w:w="60" w:type="dxa"/>
              <w:right w:w="60" w:type="dxa"/>
            </w:tcMar>
          </w:tcPr>
          <w:p>
            <w:pPr>
              <w:keepNext/>
              <w:widowControl/>
              <w:spacing w:after="40" w:before="40" w:line="219" w:lineRule="exact"/>
              <w:ind w:firstLine="0"/>
              <w:jc w:val="left"/>
            </w:pPr>
            <w:r>
              <w:rPr>
                <w:rFonts w:ascii="TeXGyreTermesX" w:hAnsi="TeXGyreTermesX" w:eastAsia="Arial" w:cs="Arial"/>
                <w:b w:val="0"/>
                <w:sz w:val="18"/>
              </w:rPr>
              <w:t>6608b7680e82432ca22f90a71d4994676ffd290c4fc85f17f91fab03d4c7b661</w:t>
            </w:r>
          </w:p>
        </w:tc>
      </w:tr>
      <w:tr>
        <w:trPr>
          <w:cantSplit/>
        </w:trPr>
        <w:tc>
          <w:tcPr>
            <w:tcW w:type="dxa" w:w="2340"/>
            <w:tcMar>
              <w:top w:w="60" w:type="dxa"/>
              <w:bottom w:w="60" w:type="dxa"/>
              <w:left w:w="60" w:type="dxa"/>
              <w:right w:w="60" w:type="dxa"/>
            </w:tcMar>
          </w:tcPr>
          <w:p>
            <w:pPr>
              <w:keepNext/>
              <w:widowControl/>
              <w:spacing w:after="40" w:before="40" w:line="219" w:lineRule="exact"/>
              <w:ind w:firstLine="0"/>
              <w:jc w:val="left"/>
            </w:pPr>
            <w:r>
              <w:rPr>
                <w:rFonts w:ascii="TeXGyreTermesX" w:hAnsi="TeXGyreTermesX" w:eastAsia="Arial" w:cs="Arial"/>
                <w:b w:val="0"/>
                <w:sz w:val="18"/>
              </w:rPr>
              <w:t>P1</w:t>
            </w:r>
          </w:p>
        </w:tc>
        <w:tc>
          <w:tcPr>
            <w:tcW w:type="dxa" w:w="5750"/>
            <w:tcMar>
              <w:top w:w="60" w:type="dxa"/>
              <w:bottom w:w="60" w:type="dxa"/>
              <w:left w:w="60" w:type="dxa"/>
              <w:right w:w="60" w:type="dxa"/>
            </w:tcMar>
          </w:tcPr>
          <w:p>
            <w:pPr>
              <w:keepNext/>
              <w:widowControl/>
              <w:spacing w:after="40" w:before="40" w:line="219" w:lineRule="exact"/>
              <w:ind w:firstLine="0"/>
              <w:jc w:val="left"/>
            </w:pPr>
            <w:r>
              <w:rPr>
                <w:rFonts w:ascii="TeXGyreTermesX" w:hAnsi="TeXGyreTermesX" w:eastAsia="Arial" w:cs="Arial"/>
                <w:b w:val="0"/>
                <w:sz w:val="18"/>
              </w:rPr>
              <w:t>100,000 records; H=10; C=100; 2 warm-ups + 7 measured trials per system</w:t>
            </w:r>
          </w:p>
        </w:tc>
      </w:tr>
      <w:tr>
        <w:trPr>
          <w:cantSplit/>
        </w:trPr>
        <w:tc>
          <w:tcPr>
            <w:tcW w:type="dxa" w:w="2340"/>
            <w:tcMar>
              <w:top w:w="60" w:type="dxa"/>
              <w:bottom w:w="60" w:type="dxa"/>
              <w:left w:w="60" w:type="dxa"/>
              <w:right w:w="60" w:type="dxa"/>
            </w:tcMar>
            <w:tcBorders>
              <w:bottom w:val="single" w:sz="4" w:color="000000"/>
            </w:tcBorders>
          </w:tcPr>
          <w:p>
            <w:pPr>
              <w:keepNext w:val="0"/>
              <w:widowControl/>
              <w:spacing w:after="40" w:before="40" w:line="219" w:lineRule="exact"/>
              <w:ind w:firstLine="0"/>
              <w:jc w:val="left"/>
            </w:pPr>
            <w:r>
              <w:rPr>
                <w:rFonts w:ascii="TeXGyreTermesX" w:hAnsi="TeXGyreTermesX" w:eastAsia="Arial" w:cs="Arial"/>
                <w:b w:val="0"/>
                <w:sz w:val="18"/>
              </w:rPr>
              <w:t>Scale diagnostic</w:t>
            </w:r>
          </w:p>
        </w:tc>
        <w:tc>
          <w:tcPr>
            <w:tcW w:type="dxa" w:w="5750"/>
            <w:tcMar>
              <w:top w:w="60" w:type="dxa"/>
              <w:bottom w:w="60" w:type="dxa"/>
              <w:left w:w="60" w:type="dxa"/>
              <w:right w:w="60" w:type="dxa"/>
            </w:tcMar>
            <w:tcBorders>
              <w:bottom w:val="single" w:sz="4" w:color="000000"/>
            </w:tcBorders>
          </w:tcPr>
          <w:p>
            <w:pPr>
              <w:keepNext w:val="0"/>
              <w:widowControl/>
              <w:spacing w:after="40" w:before="40" w:line="219" w:lineRule="exact"/>
              <w:ind w:firstLine="0"/>
              <w:jc w:val="left"/>
            </w:pPr>
            <w:r>
              <w:rPr>
                <w:rFonts w:ascii="TeXGyreTermesX" w:hAnsi="TeXGyreTermesX" w:eastAsia="Arial" w:cs="Arial"/>
                <w:b w:val="0"/>
                <w:sz w:val="18"/>
              </w:rPr>
              <w:t>1,000,000 records; H=10; C=1,000; one trial per system; no interval or ranking</w:t>
            </w:r>
          </w:p>
        </w:tc>
      </w:tr>
    </w:tbl>
    <w:p>
      <w:pPr>
        <w:pStyle w:val="Heading2"/>
        <w:keepNext w:val="0"/>
        <w:pageBreakBefore w:val="0"/>
        <w:widowControl/>
        <w:spacing w:line="259" w:lineRule="exact" w:before="200" w:after="0"/>
        <w:ind w:firstLine="239"/>
        <w:jc w:val="both"/>
      </w:pPr>
      <w:r>
        <w:rPr>
          <w:rFonts w:ascii="TeXGyreTermesX" w:hAnsi="TeXGyreTermesX"/>
          <w:b w:val="0"/>
          <w:i/>
          <w:sz w:val="22"/>
        </w:rPr>
        <w:t xml:space="preserve">4.4. Timing, correctness and uncertainty.  </w:t>
      </w:r>
      <w:r>
        <w:rPr>
          <w:rFonts w:ascii="TeXGyreTermesX" w:hAnsi="TeXGyreTermesX"/>
          <w:color w:val="000000"/>
          <w:sz w:val="22"/>
        </w:rPr>
        <w:t>For every primary execution, we start a fresh worker and create a repository. The protocol records model order, which is shuffled deterministically and rotated within repetition blocks. Import timing ends when the first durable version has been created. The reported incremental-commit time is the median of the individual commit timers for that history. A diff runs from the first version to the last and returns sorted changed keys, together with old/new value hashes, as canonical JSON. Checkout writes the complete sorted key/value state in canonical UTF-8 JSON. A Dolt timer includes launching the CLI, parsing JSON and normalizing the output. Revon is called through its in-process API. This difference in timing boundaries prevents a speed claim about the engines alone.</w:t>
      </w:r>
    </w:p>
    <w:p>
      <w:pPr>
        <w:keepNext w:val="0"/>
        <w:pageBreakBefore w:val="0"/>
        <w:widowControl/>
        <w:spacing w:line="259" w:lineRule="exact" w:before="0" w:after="0"/>
        <w:ind w:firstLine="239"/>
        <w:jc w:val="both"/>
      </w:pPr>
      <w:r>
        <w:rPr>
          <w:rFonts w:ascii="TeXGyreTermesX" w:hAnsi="TeXGyreTermesX"/>
          <w:color w:val="000000"/>
          <w:sz w:val="22"/>
        </w:rPr>
        <w:t>We perform correctness checks outside the operation timers. In every primary execution, we verify the hashes of the initial and final states, check all H+1 historical states, and compare the observed canonical semantic diff with a workload oracle constructed independently. The verification JSON retains observed and expected hashes, rather than just an expected count of changed keys. The post-run audit regenerates workloads and checks the exact matrix, the selected paths and the identity of the source, data and protocol. It also recomputes all summaries. We audit the downloaded evidence locally as well. These procedures check internal integrity; they do not constitute an independent reproduction of the timings.</w:t>
      </w:r>
    </w:p>
    <w:p>
      <w:pPr>
        <w:keepNext w:val="0"/>
        <w:pageBreakBefore w:val="0"/>
        <w:widowControl/>
        <w:spacing w:line="259" w:lineRule="exact" w:before="0" w:after="0"/>
        <w:ind w:firstLine="239"/>
        <w:jc w:val="both"/>
      </w:pPr>
      <w:r>
        <w:rPr>
          <w:rFonts w:ascii="TeXGyreTermesX" w:hAnsi="TeXGyreTermesX"/>
          <w:color w:val="000000"/>
          <w:sz w:val="22"/>
        </w:rPr>
        <w:t>We exclude warm-ups and report the median and interquartile range (IQR) of the seven measured repository trials. For a latency ratio, we first pair the trials, then report the median ratio and a paired percentile bootstrap interval from 20,000 resamples. Values above one favour the denominator. These exploratory 95% intervals describe repeated timings of a fixed workload on one VM. They are not population confidence intervals, and we apply no multiple-comparison correction. Taking the median of paired ratios need not give the same value as dividing the two latency medians. We retain every completed trial, including timing outliers.</w:t>
      </w:r>
    </w:p>
    <w:p>
      <w:pPr>
        <w:keepNext w:val="0"/>
        <w:pageBreakBefore w:val="0"/>
        <w:widowControl/>
        <w:spacing w:line="259" w:lineRule="exact" w:before="0" w:after="0"/>
        <w:ind w:firstLine="239"/>
        <w:jc w:val="both"/>
      </w:pPr>
      <w:r>
        <w:rPr>
          <w:rFonts w:ascii="TeXGyreTermesX" w:hAnsi="TeXGyreTermesX"/>
          <w:color w:val="000000"/>
          <w:sz w:val="22"/>
        </w:rPr>
        <w:t>The parent process samples the worker and its descendants every 10 ms, recording RSS, CPU and I/O counters. Peak measurements include workload generation, the oracle state and verification along with the storage work. They cannot be assigned to the storage engine alone. A short peak or a short-lived subprocess's counters can fall between samples. The original sampler treats an all-zero read counter as missing, so we draw no read-I/O conclusion from the primary campaign. In a separate supplement, we distinguish a recorded zero from an unavailable counter and retain those data apart from the primary results. A cached workload can examine logical data while recording zero physical read bytes.</w:t>
      </w:r>
    </w:p>
    <w:p>
      <w:pPr>
        <w:keepNext w:val="0"/>
        <w:pageBreakBefore w:val="0"/>
        <w:widowControl/>
        <w:spacing w:line="259" w:lineRule="exact" w:before="0" w:after="0"/>
        <w:ind w:firstLine="239"/>
        <w:jc w:val="both"/>
      </w:pPr>
      <w:r>
        <w:rPr>
          <w:rFonts w:ascii="TeXGyreTermesX" w:hAnsi="TeXGyreTermesX"/>
          <w:color w:val="000000"/>
          <w:sz w:val="22"/>
        </w:rPr>
        <w:t>We measure repository footprint as directory size before closing or compacting it. This includes indexes, metadata and the costs of the representation. Logical payload normalization and selected compaction probes from the first trial are also retained. These measurements describe the workflow rather than isolating tree overhead. CPU, RSS and I/O span the full worker lifecycle, giving them a different scope from the individual operation timers.</w:t>
      </w:r>
    </w:p>
    <w:p>
      <w:pPr>
        <w:pStyle w:val="Heading2"/>
        <w:keepNext w:val="0"/>
        <w:pageBreakBefore w:val="0"/>
        <w:widowControl/>
        <w:spacing w:line="259" w:lineRule="exact" w:before="200" w:after="0"/>
        <w:ind w:firstLine="239"/>
        <w:jc w:val="both"/>
      </w:pPr>
      <w:r>
        <w:rPr>
          <w:rFonts w:ascii="TeXGyreTermesX" w:hAnsi="TeXGyreTermesX"/>
          <w:b w:val="0"/>
          <w:i/>
          <w:sz w:val="22"/>
        </w:rPr>
        <w:t xml:space="preserve">4.5. Frozen threshold and geometry controls.  </w:t>
      </w:r>
      <w:r>
        <w:rPr>
          <w:rFonts w:ascii="TeXGyreTermesX" w:hAnsi="TeXGyreTermesX"/>
          <w:color w:val="000000"/>
          <w:sz w:val="22"/>
        </w:rPr>
        <w:t>The earlier Windows study evaluated thresholds of 1,024, 2,048, 4,096, 8,192 and 16,384 operations on predefined calibration and validation profiles that did not overlap. Minimizing normalized calibration latency selected T=16,384 before validation. Its held-out normalized score was 1.032, against 1.297 for T=4,096; always-log scored 1.000 in both splits. These cached-query measurements belong to their archived source and environment, and do not measure the repaired Linux implementation. Selection of the largest candidate in the search does not identify an optimum. The earlier long-history and three-seed pilots are retained as exploratory supplementary evidence.</w:t>
      </w:r>
    </w:p>
    <w:p>
      <w:pPr>
        <w:keepNext w:val="0"/>
        <w:pageBreakBefore w:val="0"/>
        <w:widowControl/>
        <w:spacing w:line="259" w:lineRule="exact" w:before="0" w:after="0"/>
        <w:ind w:firstLine="239"/>
        <w:jc w:val="both"/>
      </w:pPr>
      <w:r>
        <w:rPr>
          <w:rFonts w:ascii="TeXGyreTermesX" w:hAnsi="TeXGyreTermesX"/>
          <w:color w:val="000000"/>
          <w:sz w:val="22"/>
        </w:rPr>
        <w:t>In the Linux threshold control, T=16,384 remains frozen. We use 10,000 rows and 512 changes per commit, with H=16 and H=64 giving 8,192 and 32,768 accumulated operations. Forced log, forced Merkle and hybrid are run in separate workers, each with two warm-ups and seven measured trials. We do not change the threshold in response to Linux results. These two cases check how the existing choice carries over to Linux, without constituting a new calibration/validation cycle.</w:t>
      </w:r>
    </w:p>
    <w:p>
      <w:pPr>
        <w:keepNext w:val="0"/>
        <w:pageBreakBefore w:val="0"/>
        <w:widowControl/>
        <w:spacing w:line="259" w:lineRule="exact" w:before="0" w:after="0"/>
        <w:ind w:firstLine="239"/>
        <w:jc w:val="both"/>
      </w:pPr>
      <w:r>
        <w:rPr>
          <w:rFonts w:ascii="TeXGyreTermesX" w:hAnsi="TeXGyreTermesX"/>
          <w:color w:val="000000"/>
          <w:sz w:val="22"/>
        </w:rPr>
        <w:t>The geometry supplement uses a single spread workload: 10,000 rows, ten commits, 100 changes per commit, 32-byte synthetic values and seed 20260824. Diff is fixed to forced Merkle for b4-d6, b8-d3, b8-d4, b8-d5 and b16-d3. Each configuration runs in a fresh worker for two warm-ups and seven measured trials. We rotate the order to limit confounding between configuration and time. Every execution checks the eleven historical states and endpoint diff outside the timers. Geometry timings follow the same adapter output contract, but the resource peaks measured by its inherited in-process monitor are kept separate from the external RSS measurements.</w:t>
      </w:r>
    </w:p>
    <w:p>
      <w:pPr>
        <w:pStyle w:val="Heading1"/>
        <w:keepNext w:val="0"/>
        <w:pageBreakBefore w:val="0"/>
        <w:widowControl/>
        <w:spacing w:line="259" w:lineRule="exact" w:before="260" w:after="0"/>
        <w:ind w:firstLine="239"/>
        <w:jc w:val="both"/>
      </w:pPr>
      <w:r>
        <w:rPr>
          <w:rFonts w:ascii="TeXGyreTermesX" w:hAnsi="TeXGyreTermesX"/>
          <w:b/>
          <w:i w:val="0"/>
          <w:sz w:val="22"/>
        </w:rPr>
        <w:t xml:space="preserve">5. Linux Results.  </w:t>
      </w:r>
    </w:p>
    <w:p>
      <w:pPr>
        <w:pStyle w:val="Heading2"/>
        <w:keepNext w:val="0"/>
        <w:pageBreakBefore w:val="0"/>
        <w:widowControl/>
        <w:spacing w:line="259" w:lineRule="exact" w:before="200" w:after="0"/>
        <w:ind w:firstLine="239"/>
        <w:jc w:val="both"/>
      </w:pPr>
      <w:r>
        <w:rPr>
          <w:rFonts w:ascii="TeXGyreTermesX" w:hAnsi="TeXGyreTermesX"/>
          <w:b w:val="0"/>
          <w:i/>
          <w:sz w:val="22"/>
        </w:rPr>
        <w:t xml:space="preserve">5.1. Hybrid versus forced Merkle.  </w:t>
      </w:r>
      <w:r>
        <w:rPr>
          <w:rFonts w:ascii="TeXGyreTermesX" w:hAnsi="TeXGyreTermesX"/>
          <w:color w:val="000000"/>
          <w:sz w:val="22"/>
        </w:rPr>
        <w:t>Revon-M and Revon-H store the same persistent representation and changesets. The ablation therefore changes the requested diff strategy. Figure 3 and Table 5 report all nine comparisons with repeated trials. Eight hybrid intervals exclude parity, while the interval for dense S3 includes one. The sparse and repeated-key cases show the benefit of access to log aggregation under these conditions. They do not demonstrate that switching is universally advantageous or that it saves storage at the representation level.</w:t>
      </w:r>
    </w:p>
    <w:p>
      <w:pPr>
        <w:keepNext/>
        <w:pageBreakBefore w:val="0"/>
        <w:spacing w:line="240" w:lineRule="auto" w:before="240" w:after="0"/>
        <w:ind w:firstLine="0"/>
        <w:jc w:val="center"/>
      </w:pPr>
      <w:r>
        <w:rPr>
          <w:rFonts w:ascii="TeXGyreTermesX" w:hAnsi="TeXGyreTermesX"/>
          <w:color w:val="000000"/>
          <w:sz w:val="22"/>
        </w:rPr>
        <w:drawing>
          <wp:inline xmlns:a="http://schemas.openxmlformats.org/drawingml/2006/main" xmlns:pic="http://schemas.openxmlformats.org/drawingml/2006/picture">
            <wp:extent cx="5137150" cy="3180140"/>
            <wp:docPr id="3" name="Picture 3"/>
            <wp:cNvGraphicFramePr>
              <a:graphicFrameLocks noChangeAspect="1"/>
            </wp:cNvGraphicFramePr>
            <a:graphic>
              <a:graphicData uri="http://schemas.openxmlformats.org/drawingml/2006/picture">
                <pic:pic>
                  <pic:nvPicPr>
                    <pic:cNvPr id="0" name="Fig3.png"/>
                    <pic:cNvPicPr/>
                  </pic:nvPicPr>
                  <pic:blipFill>
                    <a:blip r:embed="rId12"/>
                    <a:stretch>
                      <a:fillRect/>
                    </a:stretch>
                  </pic:blipFill>
                  <pic:spPr>
                    <a:xfrm>
                      <a:off x="0" y="0"/>
                      <a:ext cx="5137150" cy="3180140"/>
                    </a:xfrm>
                    <a:prstGeom prst="rect"/>
                  </pic:spPr>
                </pic:pic>
              </a:graphicData>
            </a:graphic>
          </wp:inline>
        </w:drawing>
      </w:r>
    </w:p>
    <w:p>
      <w:pPr>
        <w:pStyle w:val="Caption"/>
        <w:keepNext w:val="0"/>
        <w:keepLines/>
        <w:pageBreakBefore w:val="0"/>
        <w:spacing w:line="219" w:lineRule="exact" w:before="100" w:after="240"/>
        <w:ind w:firstLine="0"/>
        <w:jc w:val="both"/>
      </w:pPr>
      <w:r>
        <w:rPr>
          <w:rFonts w:ascii="TeXGyreTermesX" w:hAnsi="TeXGyreTermesX"/>
          <w:i/>
          <w:sz w:val="18"/>
        </w:rPr>
        <w:t>Fig 3. Linux Revon-M and Revon-H diff comparison. (a) Median latency with interquartile ranges on a logarithmic axis; paired medians are connected within each workload. (b) Median matched-trial M/H latency ratio with paired percentile bootstrap 95% intervals (20,000 resamples); the dashed line denotes parity. Each workload has seven measured trials. The highlighted S3 dense case has an interval containing parity; the other eight favour H. Ratios are medians of matched-trial ratios, not ratios of the two latency medians. Workload definitions are in Table 3. These intervals concern repeated timings for fixed histories on one VM, not independent datasets or machines.</w:t>
      </w:r>
    </w:p>
    <w:p>
      <w:pPr>
        <w:pStyle w:val="Caption"/>
        <w:keepNext/>
        <w:pageBreakBefore w:val="0"/>
        <w:spacing w:line="219" w:lineRule="exact" w:before="100" w:after="240"/>
        <w:ind w:firstLine="0"/>
        <w:jc w:val="center"/>
      </w:pPr>
      <w:r>
        <w:rPr>
          <w:rFonts w:ascii="TeXGyreTermesX" w:hAnsi="TeXGyreTermesX"/>
          <w:i/>
          <w:sz w:val="18"/>
        </w:rPr>
        <w:t>Table 5</w:t>
        <w:br/>
        <w:t>Paired M/H diff ablation; milliseconds and median trial ratio [95% interval]</w:t>
      </w:r>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560"/>
        <w:gridCol w:w="1100"/>
        <w:gridCol w:w="1100"/>
        <w:gridCol w:w="3890"/>
        <w:gridCol w:w="1440"/>
      </w:tblGrid>
      <w:tr>
        <w:trPr>
          <w:cantSplit/>
          <w:tblHeader/>
        </w:trPr>
        <w:tc>
          <w:tcPr>
            <w:tcW w:type="dxa" w:w="560"/>
            <w:tcMar>
              <w:top w:w="60" w:type="dxa"/>
              <w:bottom w:w="60" w:type="dxa"/>
              <w:left w:w="60" w:type="dxa"/>
              <w:right w:w="60" w:type="dxa"/>
            </w:tcMar>
            <w:tcBorders>
              <w:bottom w:val="single" w:sz="4" w:color="000000"/>
            </w:tcBorders>
          </w:tcPr>
          <w:p>
            <w:pPr>
              <w:keepNext/>
              <w:widowControl/>
              <w:spacing w:after="40" w:before="40" w:line="190" w:lineRule="exact"/>
              <w:ind w:firstLine="0"/>
              <w:jc w:val="left"/>
            </w:pPr>
            <w:r>
              <w:rPr>
                <w:rFonts w:ascii="TeXGyreTermesX" w:hAnsi="TeXGyreTermesX" w:eastAsia="Arial" w:cs="Arial"/>
                <w:b w:val="0"/>
                <w:sz w:val="16"/>
              </w:rPr>
              <w:t>ID</w:t>
            </w:r>
          </w:p>
        </w:tc>
        <w:tc>
          <w:tcPr>
            <w:tcW w:type="dxa" w:w="1100"/>
            <w:tcMar>
              <w:top w:w="60" w:type="dxa"/>
              <w:bottom w:w="60" w:type="dxa"/>
              <w:left w:w="60" w:type="dxa"/>
              <w:right w:w="60" w:type="dxa"/>
            </w:tcMar>
            <w:tcBorders>
              <w:bottom w:val="single" w:sz="4" w:color="000000"/>
            </w:tcBorders>
          </w:tcPr>
          <w:p>
            <w:pPr>
              <w:keepNext/>
              <w:widowControl/>
              <w:spacing w:after="40" w:before="40" w:line="190" w:lineRule="exact"/>
              <w:ind w:firstLine="0"/>
              <w:jc w:val="left"/>
            </w:pPr>
            <w:r>
              <w:rPr>
                <w:rFonts w:ascii="TeXGyreTermesX" w:hAnsi="TeXGyreTermesX" w:eastAsia="Arial" w:cs="Arial"/>
                <w:b w:val="0"/>
                <w:sz w:val="16"/>
              </w:rPr>
              <w:t>M (ms)</w:t>
            </w:r>
          </w:p>
        </w:tc>
        <w:tc>
          <w:tcPr>
            <w:tcW w:type="dxa" w:w="1100"/>
            <w:tcMar>
              <w:top w:w="60" w:type="dxa"/>
              <w:bottom w:w="60" w:type="dxa"/>
              <w:left w:w="60" w:type="dxa"/>
              <w:right w:w="60" w:type="dxa"/>
            </w:tcMar>
            <w:tcBorders>
              <w:bottom w:val="single" w:sz="4" w:color="000000"/>
            </w:tcBorders>
          </w:tcPr>
          <w:p>
            <w:pPr>
              <w:keepNext/>
              <w:widowControl/>
              <w:spacing w:after="40" w:before="40" w:line="190" w:lineRule="exact"/>
              <w:ind w:firstLine="0"/>
              <w:jc w:val="left"/>
            </w:pPr>
            <w:r>
              <w:rPr>
                <w:rFonts w:ascii="TeXGyreTermesX" w:hAnsi="TeXGyreTermesX" w:eastAsia="Arial" w:cs="Arial"/>
                <w:b w:val="0"/>
                <w:sz w:val="16"/>
              </w:rPr>
              <w:t>H (ms)</w:t>
            </w:r>
          </w:p>
        </w:tc>
        <w:tc>
          <w:tcPr>
            <w:tcW w:type="dxa" w:w="3890"/>
            <w:tcMar>
              <w:top w:w="60" w:type="dxa"/>
              <w:bottom w:w="60" w:type="dxa"/>
              <w:left w:w="60" w:type="dxa"/>
              <w:right w:w="60" w:type="dxa"/>
            </w:tcMar>
            <w:tcBorders>
              <w:bottom w:val="single" w:sz="4" w:color="000000"/>
            </w:tcBorders>
          </w:tcPr>
          <w:p>
            <w:pPr>
              <w:keepNext/>
              <w:widowControl/>
              <w:spacing w:after="40" w:before="40" w:line="190" w:lineRule="exact"/>
              <w:ind w:firstLine="0"/>
              <w:jc w:val="left"/>
            </w:pPr>
            <w:r>
              <w:rPr>
                <w:rFonts w:ascii="TeXGyreTermesX" w:hAnsi="TeXGyreTermesX" w:eastAsia="Arial" w:cs="Arial"/>
                <w:b w:val="0"/>
                <w:sz w:val="16"/>
              </w:rPr>
              <w:t>M/H ratio [interval]</w:t>
            </w:r>
          </w:p>
        </w:tc>
        <w:tc>
          <w:tcPr>
            <w:tcW w:type="dxa" w:w="1440"/>
            <w:tcMar>
              <w:top w:w="60" w:type="dxa"/>
              <w:bottom w:w="60" w:type="dxa"/>
              <w:left w:w="60" w:type="dxa"/>
              <w:right w:w="60" w:type="dxa"/>
            </w:tcMar>
            <w:tcBorders>
              <w:bottom w:val="single" w:sz="4" w:color="000000"/>
            </w:tcBorders>
          </w:tcPr>
          <w:p>
            <w:pPr>
              <w:keepNext/>
              <w:widowControl/>
              <w:spacing w:after="40" w:before="40" w:line="190" w:lineRule="exact"/>
              <w:ind w:firstLine="0"/>
              <w:jc w:val="left"/>
            </w:pPr>
            <w:r>
              <w:rPr>
                <w:rFonts w:ascii="TeXGyreTermesX" w:hAnsi="TeXGyreTermesX" w:eastAsia="Arial" w:cs="Arial"/>
                <w:b w:val="0"/>
                <w:sz w:val="16"/>
              </w:rPr>
              <w:t>H path</w:t>
            </w:r>
          </w:p>
        </w:tc>
      </w:tr>
      <w:tr>
        <w:trPr>
          <w:cantSplit/>
        </w:trPr>
        <w:tc>
          <w:tcPr>
            <w:tcW w:type="dxa" w:w="560"/>
            <w:tcMar>
              <w:top w:w="60" w:type="dxa"/>
              <w:bottom w:w="60" w:type="dxa"/>
              <w:left w:w="60" w:type="dxa"/>
              <w:right w:w="60" w:type="dxa"/>
            </w:tcMar>
          </w:tcPr>
          <w:p>
            <w:pPr>
              <w:keepNext/>
              <w:widowControl/>
              <w:spacing w:after="40" w:before="40" w:line="190" w:lineRule="exact"/>
              <w:ind w:firstLine="0"/>
              <w:jc w:val="left"/>
            </w:pPr>
            <w:r>
              <w:rPr>
                <w:rFonts w:ascii="TeXGyreTermesX" w:hAnsi="TeXGyreTermesX" w:eastAsia="Arial" w:cs="Arial"/>
                <w:b w:val="0"/>
                <w:sz w:val="16"/>
              </w:rPr>
              <w:t>S1</w:t>
            </w:r>
          </w:p>
        </w:tc>
        <w:tc>
          <w:tcPr>
            <w:tcW w:type="dxa" w:w="1100"/>
            <w:tcMar>
              <w:top w:w="60" w:type="dxa"/>
              <w:bottom w:w="60" w:type="dxa"/>
              <w:left w:w="60" w:type="dxa"/>
              <w:right w:w="60" w:type="dxa"/>
            </w:tcMar>
          </w:tcPr>
          <w:p>
            <w:pPr>
              <w:keepNext/>
              <w:widowControl/>
              <w:spacing w:after="40" w:before="40" w:line="190" w:lineRule="exact"/>
              <w:ind w:firstLine="0"/>
              <w:jc w:val="left"/>
            </w:pPr>
            <w:r>
              <w:rPr>
                <w:rFonts w:ascii="TeXGyreTermesX" w:hAnsi="TeXGyreTermesX" w:eastAsia="Arial" w:cs="Arial"/>
                <w:b w:val="0"/>
                <w:sz w:val="16"/>
              </w:rPr>
              <w:t>1.259</w:t>
            </w:r>
          </w:p>
        </w:tc>
        <w:tc>
          <w:tcPr>
            <w:tcW w:type="dxa" w:w="1100"/>
            <w:tcMar>
              <w:top w:w="60" w:type="dxa"/>
              <w:bottom w:w="60" w:type="dxa"/>
              <w:left w:w="60" w:type="dxa"/>
              <w:right w:w="60" w:type="dxa"/>
            </w:tcMar>
          </w:tcPr>
          <w:p>
            <w:pPr>
              <w:keepNext/>
              <w:widowControl/>
              <w:spacing w:after="40" w:before="40" w:line="190" w:lineRule="exact"/>
              <w:ind w:firstLine="0"/>
              <w:jc w:val="left"/>
            </w:pPr>
            <w:r>
              <w:rPr>
                <w:rFonts w:ascii="TeXGyreTermesX" w:hAnsi="TeXGyreTermesX" w:eastAsia="Arial" w:cs="Arial"/>
                <w:b w:val="0"/>
                <w:sz w:val="16"/>
              </w:rPr>
              <w:t>0.604</w:t>
            </w:r>
          </w:p>
        </w:tc>
        <w:tc>
          <w:tcPr>
            <w:tcW w:type="dxa" w:w="3890"/>
            <w:tcMar>
              <w:top w:w="60" w:type="dxa"/>
              <w:bottom w:w="60" w:type="dxa"/>
              <w:left w:w="60" w:type="dxa"/>
              <w:right w:w="60" w:type="dxa"/>
            </w:tcMar>
          </w:tcPr>
          <w:p>
            <w:pPr>
              <w:keepNext/>
              <w:widowControl/>
              <w:spacing w:after="40" w:before="40" w:line="190" w:lineRule="exact"/>
              <w:ind w:firstLine="0"/>
              <w:jc w:val="left"/>
            </w:pPr>
            <w:r>
              <w:rPr>
                <w:rFonts w:ascii="TeXGyreTermesX" w:hAnsi="TeXGyreTermesX" w:eastAsia="Arial" w:cs="Arial"/>
                <w:b w:val="0"/>
                <w:sz w:val="16"/>
              </w:rPr>
              <w:t>2.05 [1.97, 3.14]</w:t>
            </w:r>
          </w:p>
        </w:tc>
        <w:tc>
          <w:tcPr>
            <w:tcW w:type="dxa" w:w="1440"/>
            <w:tcMar>
              <w:top w:w="60" w:type="dxa"/>
              <w:bottom w:w="60" w:type="dxa"/>
              <w:left w:w="60" w:type="dxa"/>
              <w:right w:w="60" w:type="dxa"/>
            </w:tcMar>
          </w:tcPr>
          <w:p>
            <w:pPr>
              <w:keepNext/>
              <w:widowControl/>
              <w:spacing w:after="40" w:before="40" w:line="190" w:lineRule="exact"/>
              <w:ind w:firstLine="0"/>
              <w:jc w:val="left"/>
            </w:pPr>
            <w:r>
              <w:rPr>
                <w:rFonts w:ascii="TeXGyreTermesX" w:hAnsi="TeXGyreTermesX" w:eastAsia="Arial" w:cs="Arial"/>
                <w:b w:val="0"/>
                <w:sz w:val="16"/>
              </w:rPr>
              <w:t>log</w:t>
            </w:r>
          </w:p>
        </w:tc>
      </w:tr>
      <w:tr>
        <w:trPr>
          <w:cantSplit/>
        </w:trPr>
        <w:tc>
          <w:tcPr>
            <w:tcW w:type="dxa" w:w="560"/>
            <w:tcMar>
              <w:top w:w="60" w:type="dxa"/>
              <w:bottom w:w="60" w:type="dxa"/>
              <w:left w:w="60" w:type="dxa"/>
              <w:right w:w="60" w:type="dxa"/>
            </w:tcMar>
          </w:tcPr>
          <w:p>
            <w:pPr>
              <w:keepNext/>
              <w:widowControl/>
              <w:spacing w:after="40" w:before="40" w:line="190" w:lineRule="exact"/>
              <w:ind w:firstLine="0"/>
              <w:jc w:val="left"/>
            </w:pPr>
            <w:r>
              <w:rPr>
                <w:rFonts w:ascii="TeXGyreTermesX" w:hAnsi="TeXGyreTermesX" w:eastAsia="Arial" w:cs="Arial"/>
                <w:b w:val="0"/>
                <w:sz w:val="16"/>
              </w:rPr>
              <w:t>S2</w:t>
            </w:r>
          </w:p>
        </w:tc>
        <w:tc>
          <w:tcPr>
            <w:tcW w:type="dxa" w:w="1100"/>
            <w:tcMar>
              <w:top w:w="60" w:type="dxa"/>
              <w:bottom w:w="60" w:type="dxa"/>
              <w:left w:w="60" w:type="dxa"/>
              <w:right w:w="60" w:type="dxa"/>
            </w:tcMar>
          </w:tcPr>
          <w:p>
            <w:pPr>
              <w:keepNext/>
              <w:widowControl/>
              <w:spacing w:after="40" w:before="40" w:line="190" w:lineRule="exact"/>
              <w:ind w:firstLine="0"/>
              <w:jc w:val="left"/>
            </w:pPr>
            <w:r>
              <w:rPr>
                <w:rFonts w:ascii="TeXGyreTermesX" w:hAnsi="TeXGyreTermesX" w:eastAsia="Arial" w:cs="Arial"/>
                <w:b w:val="0"/>
                <w:sz w:val="16"/>
              </w:rPr>
              <w:t>1.620</w:t>
            </w:r>
          </w:p>
        </w:tc>
        <w:tc>
          <w:tcPr>
            <w:tcW w:type="dxa" w:w="1100"/>
            <w:tcMar>
              <w:top w:w="60" w:type="dxa"/>
              <w:bottom w:w="60" w:type="dxa"/>
              <w:left w:w="60" w:type="dxa"/>
              <w:right w:w="60" w:type="dxa"/>
            </w:tcMar>
          </w:tcPr>
          <w:p>
            <w:pPr>
              <w:keepNext/>
              <w:widowControl/>
              <w:spacing w:after="40" w:before="40" w:line="190" w:lineRule="exact"/>
              <w:ind w:firstLine="0"/>
              <w:jc w:val="left"/>
            </w:pPr>
            <w:r>
              <w:rPr>
                <w:rFonts w:ascii="TeXGyreTermesX" w:hAnsi="TeXGyreTermesX" w:eastAsia="Arial" w:cs="Arial"/>
                <w:b w:val="0"/>
                <w:sz w:val="16"/>
              </w:rPr>
              <w:t>0.629</w:t>
            </w:r>
          </w:p>
        </w:tc>
        <w:tc>
          <w:tcPr>
            <w:tcW w:type="dxa" w:w="3890"/>
            <w:tcMar>
              <w:top w:w="60" w:type="dxa"/>
              <w:bottom w:w="60" w:type="dxa"/>
              <w:left w:w="60" w:type="dxa"/>
              <w:right w:w="60" w:type="dxa"/>
            </w:tcMar>
          </w:tcPr>
          <w:p>
            <w:pPr>
              <w:keepNext/>
              <w:widowControl/>
              <w:spacing w:after="40" w:before="40" w:line="190" w:lineRule="exact"/>
              <w:ind w:firstLine="0"/>
              <w:jc w:val="left"/>
            </w:pPr>
            <w:r>
              <w:rPr>
                <w:rFonts w:ascii="TeXGyreTermesX" w:hAnsi="TeXGyreTermesX" w:eastAsia="Arial" w:cs="Arial"/>
                <w:b w:val="0"/>
                <w:sz w:val="16"/>
              </w:rPr>
              <w:t>2.51 [2.44, 2.57]</w:t>
            </w:r>
          </w:p>
        </w:tc>
        <w:tc>
          <w:tcPr>
            <w:tcW w:type="dxa" w:w="1440"/>
            <w:tcMar>
              <w:top w:w="60" w:type="dxa"/>
              <w:bottom w:w="60" w:type="dxa"/>
              <w:left w:w="60" w:type="dxa"/>
              <w:right w:w="60" w:type="dxa"/>
            </w:tcMar>
          </w:tcPr>
          <w:p>
            <w:pPr>
              <w:keepNext/>
              <w:widowControl/>
              <w:spacing w:after="40" w:before="40" w:line="190" w:lineRule="exact"/>
              <w:ind w:firstLine="0"/>
              <w:jc w:val="left"/>
            </w:pPr>
            <w:r>
              <w:rPr>
                <w:rFonts w:ascii="TeXGyreTermesX" w:hAnsi="TeXGyreTermesX" w:eastAsia="Arial" w:cs="Arial"/>
                <w:b w:val="0"/>
                <w:sz w:val="16"/>
              </w:rPr>
              <w:t>log</w:t>
            </w:r>
          </w:p>
        </w:tc>
      </w:tr>
      <w:tr>
        <w:trPr>
          <w:cantSplit/>
        </w:trPr>
        <w:tc>
          <w:tcPr>
            <w:tcW w:type="dxa" w:w="560"/>
            <w:tcMar>
              <w:top w:w="60" w:type="dxa"/>
              <w:bottom w:w="60" w:type="dxa"/>
              <w:left w:w="60" w:type="dxa"/>
              <w:right w:w="60" w:type="dxa"/>
            </w:tcMar>
          </w:tcPr>
          <w:p>
            <w:pPr>
              <w:keepNext/>
              <w:widowControl/>
              <w:spacing w:after="40" w:before="40" w:line="190" w:lineRule="exact"/>
              <w:ind w:firstLine="0"/>
              <w:jc w:val="left"/>
            </w:pPr>
            <w:r>
              <w:rPr>
                <w:rFonts w:ascii="TeXGyreTermesX" w:hAnsi="TeXGyreTermesX" w:eastAsia="Arial" w:cs="Arial"/>
                <w:b w:val="0"/>
                <w:sz w:val="16"/>
              </w:rPr>
              <w:t>S3</w:t>
            </w:r>
          </w:p>
        </w:tc>
        <w:tc>
          <w:tcPr>
            <w:tcW w:type="dxa" w:w="1100"/>
            <w:tcMar>
              <w:top w:w="60" w:type="dxa"/>
              <w:bottom w:w="60" w:type="dxa"/>
              <w:left w:w="60" w:type="dxa"/>
              <w:right w:w="60" w:type="dxa"/>
            </w:tcMar>
          </w:tcPr>
          <w:p>
            <w:pPr>
              <w:keepNext/>
              <w:widowControl/>
              <w:spacing w:after="40" w:before="40" w:line="190" w:lineRule="exact"/>
              <w:ind w:firstLine="0"/>
              <w:jc w:val="left"/>
            </w:pPr>
            <w:r>
              <w:rPr>
                <w:rFonts w:ascii="TeXGyreTermesX" w:hAnsi="TeXGyreTermesX" w:eastAsia="Arial" w:cs="Arial"/>
                <w:b w:val="0"/>
                <w:sz w:val="16"/>
              </w:rPr>
              <w:t>64.135</w:t>
            </w:r>
          </w:p>
        </w:tc>
        <w:tc>
          <w:tcPr>
            <w:tcW w:type="dxa" w:w="1100"/>
            <w:tcMar>
              <w:top w:w="60" w:type="dxa"/>
              <w:bottom w:w="60" w:type="dxa"/>
              <w:left w:w="60" w:type="dxa"/>
              <w:right w:w="60" w:type="dxa"/>
            </w:tcMar>
          </w:tcPr>
          <w:p>
            <w:pPr>
              <w:keepNext/>
              <w:widowControl/>
              <w:spacing w:after="40" w:before="40" w:line="190" w:lineRule="exact"/>
              <w:ind w:firstLine="0"/>
              <w:jc w:val="left"/>
            </w:pPr>
            <w:r>
              <w:rPr>
                <w:rFonts w:ascii="TeXGyreTermesX" w:hAnsi="TeXGyreTermesX" w:eastAsia="Arial" w:cs="Arial"/>
                <w:b w:val="0"/>
                <w:sz w:val="16"/>
              </w:rPr>
              <w:t>64.183</w:t>
            </w:r>
          </w:p>
        </w:tc>
        <w:tc>
          <w:tcPr>
            <w:tcW w:type="dxa" w:w="3890"/>
            <w:tcMar>
              <w:top w:w="60" w:type="dxa"/>
              <w:bottom w:w="60" w:type="dxa"/>
              <w:left w:w="60" w:type="dxa"/>
              <w:right w:w="60" w:type="dxa"/>
            </w:tcMar>
          </w:tcPr>
          <w:p>
            <w:pPr>
              <w:keepNext/>
              <w:widowControl/>
              <w:spacing w:after="40" w:before="40" w:line="190" w:lineRule="exact"/>
              <w:ind w:firstLine="0"/>
              <w:jc w:val="left"/>
            </w:pPr>
            <w:r>
              <w:rPr>
                <w:rFonts w:ascii="TeXGyreTermesX" w:hAnsi="TeXGyreTermesX" w:eastAsia="Arial" w:cs="Arial"/>
                <w:b w:val="0"/>
                <w:sz w:val="16"/>
              </w:rPr>
              <w:t>0.99 [0.97, 1.06]</w:t>
            </w:r>
          </w:p>
        </w:tc>
        <w:tc>
          <w:tcPr>
            <w:tcW w:type="dxa" w:w="1440"/>
            <w:tcMar>
              <w:top w:w="60" w:type="dxa"/>
              <w:bottom w:w="60" w:type="dxa"/>
              <w:left w:w="60" w:type="dxa"/>
              <w:right w:w="60" w:type="dxa"/>
            </w:tcMar>
          </w:tcPr>
          <w:p>
            <w:pPr>
              <w:keepNext/>
              <w:widowControl/>
              <w:spacing w:after="40" w:before="40" w:line="190" w:lineRule="exact"/>
              <w:ind w:firstLine="0"/>
              <w:jc w:val="left"/>
            </w:pPr>
            <w:r>
              <w:rPr>
                <w:rFonts w:ascii="TeXGyreTermesX" w:hAnsi="TeXGyreTermesX" w:eastAsia="Arial" w:cs="Arial"/>
                <w:b w:val="0"/>
                <w:sz w:val="16"/>
              </w:rPr>
              <w:t>merkle</w:t>
            </w:r>
          </w:p>
        </w:tc>
      </w:tr>
      <w:tr>
        <w:trPr>
          <w:cantSplit/>
        </w:trPr>
        <w:tc>
          <w:tcPr>
            <w:tcW w:type="dxa" w:w="560"/>
            <w:tcMar>
              <w:top w:w="60" w:type="dxa"/>
              <w:bottom w:w="60" w:type="dxa"/>
              <w:left w:w="60" w:type="dxa"/>
              <w:right w:w="60" w:type="dxa"/>
            </w:tcMar>
          </w:tcPr>
          <w:p>
            <w:pPr>
              <w:keepNext/>
              <w:widowControl/>
              <w:spacing w:after="40" w:before="40" w:line="190" w:lineRule="exact"/>
              <w:ind w:firstLine="0"/>
              <w:jc w:val="left"/>
            </w:pPr>
            <w:r>
              <w:rPr>
                <w:rFonts w:ascii="TeXGyreTermesX" w:hAnsi="TeXGyreTermesX" w:eastAsia="Arial" w:cs="Arial"/>
                <w:b w:val="0"/>
                <w:sz w:val="16"/>
              </w:rPr>
              <w:t>S4</w:t>
            </w:r>
          </w:p>
        </w:tc>
        <w:tc>
          <w:tcPr>
            <w:tcW w:type="dxa" w:w="1100"/>
            <w:tcMar>
              <w:top w:w="60" w:type="dxa"/>
              <w:bottom w:w="60" w:type="dxa"/>
              <w:left w:w="60" w:type="dxa"/>
              <w:right w:w="60" w:type="dxa"/>
            </w:tcMar>
          </w:tcPr>
          <w:p>
            <w:pPr>
              <w:keepNext/>
              <w:widowControl/>
              <w:spacing w:after="40" w:before="40" w:line="190" w:lineRule="exact"/>
              <w:ind w:firstLine="0"/>
              <w:jc w:val="left"/>
            </w:pPr>
            <w:r>
              <w:rPr>
                <w:rFonts w:ascii="TeXGyreTermesX" w:hAnsi="TeXGyreTermesX" w:eastAsia="Arial" w:cs="Arial"/>
                <w:b w:val="0"/>
                <w:sz w:val="16"/>
              </w:rPr>
              <w:t>54.897</w:t>
            </w:r>
          </w:p>
        </w:tc>
        <w:tc>
          <w:tcPr>
            <w:tcW w:type="dxa" w:w="1100"/>
            <w:tcMar>
              <w:top w:w="60" w:type="dxa"/>
              <w:bottom w:w="60" w:type="dxa"/>
              <w:left w:w="60" w:type="dxa"/>
              <w:right w:w="60" w:type="dxa"/>
            </w:tcMar>
          </w:tcPr>
          <w:p>
            <w:pPr>
              <w:keepNext/>
              <w:widowControl/>
              <w:spacing w:after="40" w:before="40" w:line="190" w:lineRule="exact"/>
              <w:ind w:firstLine="0"/>
              <w:jc w:val="left"/>
            </w:pPr>
            <w:r>
              <w:rPr>
                <w:rFonts w:ascii="TeXGyreTermesX" w:hAnsi="TeXGyreTermesX" w:eastAsia="Arial" w:cs="Arial"/>
                <w:b w:val="0"/>
                <w:sz w:val="16"/>
              </w:rPr>
              <w:t>35.749</w:t>
            </w:r>
          </w:p>
        </w:tc>
        <w:tc>
          <w:tcPr>
            <w:tcW w:type="dxa" w:w="3890"/>
            <w:tcMar>
              <w:top w:w="60" w:type="dxa"/>
              <w:bottom w:w="60" w:type="dxa"/>
              <w:left w:w="60" w:type="dxa"/>
              <w:right w:w="60" w:type="dxa"/>
            </w:tcMar>
          </w:tcPr>
          <w:p>
            <w:pPr>
              <w:keepNext/>
              <w:widowControl/>
              <w:spacing w:after="40" w:before="40" w:line="190" w:lineRule="exact"/>
              <w:ind w:firstLine="0"/>
              <w:jc w:val="left"/>
            </w:pPr>
            <w:r>
              <w:rPr>
                <w:rFonts w:ascii="TeXGyreTermesX" w:hAnsi="TeXGyreTermesX" w:eastAsia="Arial" w:cs="Arial"/>
                <w:b w:val="0"/>
                <w:sz w:val="16"/>
              </w:rPr>
              <w:t>1.54 [1.34, 1.67]</w:t>
            </w:r>
          </w:p>
        </w:tc>
        <w:tc>
          <w:tcPr>
            <w:tcW w:type="dxa" w:w="1440"/>
            <w:tcMar>
              <w:top w:w="60" w:type="dxa"/>
              <w:bottom w:w="60" w:type="dxa"/>
              <w:left w:w="60" w:type="dxa"/>
              <w:right w:w="60" w:type="dxa"/>
            </w:tcMar>
          </w:tcPr>
          <w:p>
            <w:pPr>
              <w:keepNext/>
              <w:widowControl/>
              <w:spacing w:after="40" w:before="40" w:line="190" w:lineRule="exact"/>
              <w:ind w:firstLine="0"/>
              <w:jc w:val="left"/>
            </w:pPr>
            <w:r>
              <w:rPr>
                <w:rFonts w:ascii="TeXGyreTermesX" w:hAnsi="TeXGyreTermesX" w:eastAsia="Arial" w:cs="Arial"/>
                <w:b w:val="0"/>
                <w:sz w:val="16"/>
              </w:rPr>
              <w:t>log</w:t>
            </w:r>
          </w:p>
        </w:tc>
      </w:tr>
      <w:tr>
        <w:trPr>
          <w:cantSplit/>
        </w:trPr>
        <w:tc>
          <w:tcPr>
            <w:tcW w:type="dxa" w:w="560"/>
            <w:tcMar>
              <w:top w:w="60" w:type="dxa"/>
              <w:bottom w:w="60" w:type="dxa"/>
              <w:left w:w="60" w:type="dxa"/>
              <w:right w:w="60" w:type="dxa"/>
            </w:tcMar>
          </w:tcPr>
          <w:p>
            <w:pPr>
              <w:keepNext/>
              <w:widowControl/>
              <w:spacing w:after="40" w:before="40" w:line="190" w:lineRule="exact"/>
              <w:ind w:firstLine="0"/>
              <w:jc w:val="left"/>
            </w:pPr>
            <w:r>
              <w:rPr>
                <w:rFonts w:ascii="TeXGyreTermesX" w:hAnsi="TeXGyreTermesX" w:eastAsia="Arial" w:cs="Arial"/>
                <w:b w:val="0"/>
                <w:sz w:val="16"/>
              </w:rPr>
              <w:t>S5</w:t>
            </w:r>
          </w:p>
        </w:tc>
        <w:tc>
          <w:tcPr>
            <w:tcW w:type="dxa" w:w="1100"/>
            <w:tcMar>
              <w:top w:w="60" w:type="dxa"/>
              <w:bottom w:w="60" w:type="dxa"/>
              <w:left w:w="60" w:type="dxa"/>
              <w:right w:w="60" w:type="dxa"/>
            </w:tcMar>
          </w:tcPr>
          <w:p>
            <w:pPr>
              <w:keepNext/>
              <w:widowControl/>
              <w:spacing w:after="40" w:before="40" w:line="190" w:lineRule="exact"/>
              <w:ind w:firstLine="0"/>
              <w:jc w:val="left"/>
            </w:pPr>
            <w:r>
              <w:rPr>
                <w:rFonts w:ascii="TeXGyreTermesX" w:hAnsi="TeXGyreTermesX" w:eastAsia="Arial" w:cs="Arial"/>
                <w:b w:val="0"/>
                <w:sz w:val="16"/>
              </w:rPr>
              <w:t>47.253</w:t>
            </w:r>
          </w:p>
        </w:tc>
        <w:tc>
          <w:tcPr>
            <w:tcW w:type="dxa" w:w="1100"/>
            <w:tcMar>
              <w:top w:w="60" w:type="dxa"/>
              <w:bottom w:w="60" w:type="dxa"/>
              <w:left w:w="60" w:type="dxa"/>
              <w:right w:w="60" w:type="dxa"/>
            </w:tcMar>
          </w:tcPr>
          <w:p>
            <w:pPr>
              <w:keepNext/>
              <w:widowControl/>
              <w:spacing w:after="40" w:before="40" w:line="190" w:lineRule="exact"/>
              <w:ind w:firstLine="0"/>
              <w:jc w:val="left"/>
            </w:pPr>
            <w:r>
              <w:rPr>
                <w:rFonts w:ascii="TeXGyreTermesX" w:hAnsi="TeXGyreTermesX" w:eastAsia="Arial" w:cs="Arial"/>
                <w:b w:val="0"/>
                <w:sz w:val="16"/>
              </w:rPr>
              <w:t>31.967</w:t>
            </w:r>
          </w:p>
        </w:tc>
        <w:tc>
          <w:tcPr>
            <w:tcW w:type="dxa" w:w="3890"/>
            <w:tcMar>
              <w:top w:w="60" w:type="dxa"/>
              <w:bottom w:w="60" w:type="dxa"/>
              <w:left w:w="60" w:type="dxa"/>
              <w:right w:w="60" w:type="dxa"/>
            </w:tcMar>
          </w:tcPr>
          <w:p>
            <w:pPr>
              <w:keepNext/>
              <w:widowControl/>
              <w:spacing w:after="40" w:before="40" w:line="190" w:lineRule="exact"/>
              <w:ind w:firstLine="0"/>
              <w:jc w:val="left"/>
            </w:pPr>
            <w:r>
              <w:rPr>
                <w:rFonts w:ascii="TeXGyreTermesX" w:hAnsi="TeXGyreTermesX" w:eastAsia="Arial" w:cs="Arial"/>
                <w:b w:val="0"/>
                <w:sz w:val="16"/>
              </w:rPr>
              <w:t>1.48 [1.38, 1.60]</w:t>
            </w:r>
          </w:p>
        </w:tc>
        <w:tc>
          <w:tcPr>
            <w:tcW w:type="dxa" w:w="1440"/>
            <w:tcMar>
              <w:top w:w="60" w:type="dxa"/>
              <w:bottom w:w="60" w:type="dxa"/>
              <w:left w:w="60" w:type="dxa"/>
              <w:right w:w="60" w:type="dxa"/>
            </w:tcMar>
          </w:tcPr>
          <w:p>
            <w:pPr>
              <w:keepNext/>
              <w:widowControl/>
              <w:spacing w:after="40" w:before="40" w:line="190" w:lineRule="exact"/>
              <w:ind w:firstLine="0"/>
              <w:jc w:val="left"/>
            </w:pPr>
            <w:r>
              <w:rPr>
                <w:rFonts w:ascii="TeXGyreTermesX" w:hAnsi="TeXGyreTermesX" w:eastAsia="Arial" w:cs="Arial"/>
                <w:b w:val="0"/>
                <w:sz w:val="16"/>
              </w:rPr>
              <w:t>log</w:t>
            </w:r>
          </w:p>
        </w:tc>
      </w:tr>
      <w:tr>
        <w:trPr>
          <w:cantSplit/>
        </w:trPr>
        <w:tc>
          <w:tcPr>
            <w:tcW w:type="dxa" w:w="560"/>
            <w:tcMar>
              <w:top w:w="60" w:type="dxa"/>
              <w:bottom w:w="60" w:type="dxa"/>
              <w:left w:w="60" w:type="dxa"/>
              <w:right w:w="60" w:type="dxa"/>
            </w:tcMar>
          </w:tcPr>
          <w:p>
            <w:pPr>
              <w:keepNext/>
              <w:widowControl/>
              <w:spacing w:after="40" w:before="40" w:line="190" w:lineRule="exact"/>
              <w:ind w:firstLine="0"/>
              <w:jc w:val="left"/>
            </w:pPr>
            <w:r>
              <w:rPr>
                <w:rFonts w:ascii="TeXGyreTermesX" w:hAnsi="TeXGyreTermesX" w:eastAsia="Arial" w:cs="Arial"/>
                <w:b w:val="0"/>
                <w:sz w:val="16"/>
              </w:rPr>
              <w:t>S6</w:t>
            </w:r>
          </w:p>
        </w:tc>
        <w:tc>
          <w:tcPr>
            <w:tcW w:type="dxa" w:w="1100"/>
            <w:tcMar>
              <w:top w:w="60" w:type="dxa"/>
              <w:bottom w:w="60" w:type="dxa"/>
              <w:left w:w="60" w:type="dxa"/>
              <w:right w:w="60" w:type="dxa"/>
            </w:tcMar>
          </w:tcPr>
          <w:p>
            <w:pPr>
              <w:keepNext/>
              <w:widowControl/>
              <w:spacing w:after="40" w:before="40" w:line="190" w:lineRule="exact"/>
              <w:ind w:firstLine="0"/>
              <w:jc w:val="left"/>
            </w:pPr>
            <w:r>
              <w:rPr>
                <w:rFonts w:ascii="TeXGyreTermesX" w:hAnsi="TeXGyreTermesX" w:eastAsia="Arial" w:cs="Arial"/>
                <w:b w:val="0"/>
                <w:sz w:val="16"/>
              </w:rPr>
              <w:t>54.352</w:t>
            </w:r>
          </w:p>
        </w:tc>
        <w:tc>
          <w:tcPr>
            <w:tcW w:type="dxa" w:w="1100"/>
            <w:tcMar>
              <w:top w:w="60" w:type="dxa"/>
              <w:bottom w:w="60" w:type="dxa"/>
              <w:left w:w="60" w:type="dxa"/>
              <w:right w:w="60" w:type="dxa"/>
            </w:tcMar>
          </w:tcPr>
          <w:p>
            <w:pPr>
              <w:keepNext/>
              <w:widowControl/>
              <w:spacing w:after="40" w:before="40" w:line="190" w:lineRule="exact"/>
              <w:ind w:firstLine="0"/>
              <w:jc w:val="left"/>
            </w:pPr>
            <w:r>
              <w:rPr>
                <w:rFonts w:ascii="TeXGyreTermesX" w:hAnsi="TeXGyreTermesX" w:eastAsia="Arial" w:cs="Arial"/>
                <w:b w:val="0"/>
                <w:sz w:val="16"/>
              </w:rPr>
              <w:t>34.537</w:t>
            </w:r>
          </w:p>
        </w:tc>
        <w:tc>
          <w:tcPr>
            <w:tcW w:type="dxa" w:w="3890"/>
            <w:tcMar>
              <w:top w:w="60" w:type="dxa"/>
              <w:bottom w:w="60" w:type="dxa"/>
              <w:left w:w="60" w:type="dxa"/>
              <w:right w:w="60" w:type="dxa"/>
            </w:tcMar>
          </w:tcPr>
          <w:p>
            <w:pPr>
              <w:keepNext/>
              <w:widowControl/>
              <w:spacing w:after="40" w:before="40" w:line="190" w:lineRule="exact"/>
              <w:ind w:firstLine="0"/>
              <w:jc w:val="left"/>
            </w:pPr>
            <w:r>
              <w:rPr>
                <w:rFonts w:ascii="TeXGyreTermesX" w:hAnsi="TeXGyreTermesX" w:eastAsia="Arial" w:cs="Arial"/>
                <w:b w:val="0"/>
                <w:sz w:val="16"/>
              </w:rPr>
              <w:t>1.60 [1.50, 1.80]</w:t>
            </w:r>
          </w:p>
        </w:tc>
        <w:tc>
          <w:tcPr>
            <w:tcW w:type="dxa" w:w="1440"/>
            <w:tcMar>
              <w:top w:w="60" w:type="dxa"/>
              <w:bottom w:w="60" w:type="dxa"/>
              <w:left w:w="60" w:type="dxa"/>
              <w:right w:w="60" w:type="dxa"/>
            </w:tcMar>
          </w:tcPr>
          <w:p>
            <w:pPr>
              <w:keepNext/>
              <w:widowControl/>
              <w:spacing w:after="40" w:before="40" w:line="190" w:lineRule="exact"/>
              <w:ind w:firstLine="0"/>
              <w:jc w:val="left"/>
            </w:pPr>
            <w:r>
              <w:rPr>
                <w:rFonts w:ascii="TeXGyreTermesX" w:hAnsi="TeXGyreTermesX" w:eastAsia="Arial" w:cs="Arial"/>
                <w:b w:val="0"/>
                <w:sz w:val="16"/>
              </w:rPr>
              <w:t>log</w:t>
            </w:r>
          </w:p>
        </w:tc>
      </w:tr>
      <w:tr>
        <w:trPr>
          <w:cantSplit/>
        </w:trPr>
        <w:tc>
          <w:tcPr>
            <w:tcW w:type="dxa" w:w="560"/>
            <w:tcMar>
              <w:top w:w="60" w:type="dxa"/>
              <w:bottom w:w="60" w:type="dxa"/>
              <w:left w:w="60" w:type="dxa"/>
              <w:right w:w="60" w:type="dxa"/>
            </w:tcMar>
          </w:tcPr>
          <w:p>
            <w:pPr>
              <w:keepNext/>
              <w:widowControl/>
              <w:spacing w:after="40" w:before="40" w:line="190" w:lineRule="exact"/>
              <w:ind w:firstLine="0"/>
              <w:jc w:val="left"/>
            </w:pPr>
            <w:r>
              <w:rPr>
                <w:rFonts w:ascii="TeXGyreTermesX" w:hAnsi="TeXGyreTermesX" w:eastAsia="Arial" w:cs="Arial"/>
                <w:b w:val="0"/>
                <w:sz w:val="16"/>
              </w:rPr>
              <w:t>S7</w:t>
            </w:r>
          </w:p>
        </w:tc>
        <w:tc>
          <w:tcPr>
            <w:tcW w:type="dxa" w:w="1100"/>
            <w:tcMar>
              <w:top w:w="60" w:type="dxa"/>
              <w:bottom w:w="60" w:type="dxa"/>
              <w:left w:w="60" w:type="dxa"/>
              <w:right w:w="60" w:type="dxa"/>
            </w:tcMar>
          </w:tcPr>
          <w:p>
            <w:pPr>
              <w:keepNext/>
              <w:widowControl/>
              <w:spacing w:after="40" w:before="40" w:line="190" w:lineRule="exact"/>
              <w:ind w:firstLine="0"/>
              <w:jc w:val="left"/>
            </w:pPr>
            <w:r>
              <w:rPr>
                <w:rFonts w:ascii="TeXGyreTermesX" w:hAnsi="TeXGyreTermesX" w:eastAsia="Arial" w:cs="Arial"/>
                <w:b w:val="0"/>
                <w:sz w:val="16"/>
              </w:rPr>
              <w:t>6.862</w:t>
            </w:r>
          </w:p>
        </w:tc>
        <w:tc>
          <w:tcPr>
            <w:tcW w:type="dxa" w:w="1100"/>
            <w:tcMar>
              <w:top w:w="60" w:type="dxa"/>
              <w:bottom w:w="60" w:type="dxa"/>
              <w:left w:w="60" w:type="dxa"/>
              <w:right w:w="60" w:type="dxa"/>
            </w:tcMar>
          </w:tcPr>
          <w:p>
            <w:pPr>
              <w:keepNext/>
              <w:widowControl/>
              <w:spacing w:after="40" w:before="40" w:line="190" w:lineRule="exact"/>
              <w:ind w:firstLine="0"/>
              <w:jc w:val="left"/>
            </w:pPr>
            <w:r>
              <w:rPr>
                <w:rFonts w:ascii="TeXGyreTermesX" w:hAnsi="TeXGyreTermesX" w:eastAsia="Arial" w:cs="Arial"/>
                <w:b w:val="0"/>
                <w:sz w:val="16"/>
              </w:rPr>
              <w:t>1.345</w:t>
            </w:r>
          </w:p>
        </w:tc>
        <w:tc>
          <w:tcPr>
            <w:tcW w:type="dxa" w:w="3890"/>
            <w:tcMar>
              <w:top w:w="60" w:type="dxa"/>
              <w:bottom w:w="60" w:type="dxa"/>
              <w:left w:w="60" w:type="dxa"/>
              <w:right w:w="60" w:type="dxa"/>
            </w:tcMar>
          </w:tcPr>
          <w:p>
            <w:pPr>
              <w:keepNext/>
              <w:widowControl/>
              <w:spacing w:after="40" w:before="40" w:line="190" w:lineRule="exact"/>
              <w:ind w:firstLine="0"/>
              <w:jc w:val="left"/>
            </w:pPr>
            <w:r>
              <w:rPr>
                <w:rFonts w:ascii="TeXGyreTermesX" w:hAnsi="TeXGyreTermesX" w:eastAsia="Arial" w:cs="Arial"/>
                <w:b w:val="0"/>
                <w:sz w:val="16"/>
              </w:rPr>
              <w:t>5.13 [5.02, 5.35]</w:t>
            </w:r>
          </w:p>
        </w:tc>
        <w:tc>
          <w:tcPr>
            <w:tcW w:type="dxa" w:w="1440"/>
            <w:tcMar>
              <w:top w:w="60" w:type="dxa"/>
              <w:bottom w:w="60" w:type="dxa"/>
              <w:left w:w="60" w:type="dxa"/>
              <w:right w:w="60" w:type="dxa"/>
            </w:tcMar>
          </w:tcPr>
          <w:p>
            <w:pPr>
              <w:keepNext/>
              <w:widowControl/>
              <w:spacing w:after="40" w:before="40" w:line="190" w:lineRule="exact"/>
              <w:ind w:firstLine="0"/>
              <w:jc w:val="left"/>
            </w:pPr>
            <w:r>
              <w:rPr>
                <w:rFonts w:ascii="TeXGyreTermesX" w:hAnsi="TeXGyreTermesX" w:eastAsia="Arial" w:cs="Arial"/>
                <w:b w:val="0"/>
                <w:sz w:val="16"/>
              </w:rPr>
              <w:t>log</w:t>
            </w:r>
          </w:p>
        </w:tc>
      </w:tr>
      <w:tr>
        <w:trPr>
          <w:cantSplit/>
        </w:trPr>
        <w:tc>
          <w:tcPr>
            <w:tcW w:type="dxa" w:w="560"/>
            <w:tcMar>
              <w:top w:w="60" w:type="dxa"/>
              <w:bottom w:w="60" w:type="dxa"/>
              <w:left w:w="60" w:type="dxa"/>
              <w:right w:w="60" w:type="dxa"/>
            </w:tcMar>
          </w:tcPr>
          <w:p>
            <w:pPr>
              <w:keepNext/>
              <w:widowControl/>
              <w:spacing w:after="40" w:before="40" w:line="190" w:lineRule="exact"/>
              <w:ind w:firstLine="0"/>
              <w:jc w:val="left"/>
            </w:pPr>
            <w:r>
              <w:rPr>
                <w:rFonts w:ascii="TeXGyreTermesX" w:hAnsi="TeXGyreTermesX" w:eastAsia="Arial" w:cs="Arial"/>
                <w:b w:val="0"/>
                <w:sz w:val="16"/>
              </w:rPr>
              <w:t>S8</w:t>
            </w:r>
          </w:p>
        </w:tc>
        <w:tc>
          <w:tcPr>
            <w:tcW w:type="dxa" w:w="1100"/>
            <w:tcMar>
              <w:top w:w="60" w:type="dxa"/>
              <w:bottom w:w="60" w:type="dxa"/>
              <w:left w:w="60" w:type="dxa"/>
              <w:right w:w="60" w:type="dxa"/>
            </w:tcMar>
          </w:tcPr>
          <w:p>
            <w:pPr>
              <w:keepNext/>
              <w:widowControl/>
              <w:spacing w:after="40" w:before="40" w:line="190" w:lineRule="exact"/>
              <w:ind w:firstLine="0"/>
              <w:jc w:val="left"/>
            </w:pPr>
            <w:r>
              <w:rPr>
                <w:rFonts w:ascii="TeXGyreTermesX" w:hAnsi="TeXGyreTermesX" w:eastAsia="Arial" w:cs="Arial"/>
                <w:b w:val="0"/>
                <w:sz w:val="16"/>
              </w:rPr>
              <w:t>1.817</w:t>
            </w:r>
          </w:p>
        </w:tc>
        <w:tc>
          <w:tcPr>
            <w:tcW w:type="dxa" w:w="1100"/>
            <w:tcMar>
              <w:top w:w="60" w:type="dxa"/>
              <w:bottom w:w="60" w:type="dxa"/>
              <w:left w:w="60" w:type="dxa"/>
              <w:right w:w="60" w:type="dxa"/>
            </w:tcMar>
          </w:tcPr>
          <w:p>
            <w:pPr>
              <w:keepNext/>
              <w:widowControl/>
              <w:spacing w:after="40" w:before="40" w:line="190" w:lineRule="exact"/>
              <w:ind w:firstLine="0"/>
              <w:jc w:val="left"/>
            </w:pPr>
            <w:r>
              <w:rPr>
                <w:rFonts w:ascii="TeXGyreTermesX" w:hAnsi="TeXGyreTermesX" w:eastAsia="Arial" w:cs="Arial"/>
                <w:b w:val="0"/>
                <w:sz w:val="16"/>
              </w:rPr>
              <w:t>1.503</w:t>
            </w:r>
          </w:p>
        </w:tc>
        <w:tc>
          <w:tcPr>
            <w:tcW w:type="dxa" w:w="3890"/>
            <w:tcMar>
              <w:top w:w="60" w:type="dxa"/>
              <w:bottom w:w="60" w:type="dxa"/>
              <w:left w:w="60" w:type="dxa"/>
              <w:right w:w="60" w:type="dxa"/>
            </w:tcMar>
          </w:tcPr>
          <w:p>
            <w:pPr>
              <w:keepNext/>
              <w:widowControl/>
              <w:spacing w:after="40" w:before="40" w:line="190" w:lineRule="exact"/>
              <w:ind w:firstLine="0"/>
              <w:jc w:val="left"/>
            </w:pPr>
            <w:r>
              <w:rPr>
                <w:rFonts w:ascii="TeXGyreTermesX" w:hAnsi="TeXGyreTermesX" w:eastAsia="Arial" w:cs="Arial"/>
                <w:b w:val="0"/>
                <w:sz w:val="16"/>
              </w:rPr>
              <w:t>1.19 [1.17, 1.23]</w:t>
            </w:r>
          </w:p>
        </w:tc>
        <w:tc>
          <w:tcPr>
            <w:tcW w:type="dxa" w:w="1440"/>
            <w:tcMar>
              <w:top w:w="60" w:type="dxa"/>
              <w:bottom w:w="60" w:type="dxa"/>
              <w:left w:w="60" w:type="dxa"/>
              <w:right w:w="60" w:type="dxa"/>
            </w:tcMar>
          </w:tcPr>
          <w:p>
            <w:pPr>
              <w:keepNext/>
              <w:widowControl/>
              <w:spacing w:after="40" w:before="40" w:line="190" w:lineRule="exact"/>
              <w:ind w:firstLine="0"/>
              <w:jc w:val="left"/>
            </w:pPr>
            <w:r>
              <w:rPr>
                <w:rFonts w:ascii="TeXGyreTermesX" w:hAnsi="TeXGyreTermesX" w:eastAsia="Arial" w:cs="Arial"/>
                <w:b w:val="0"/>
                <w:sz w:val="16"/>
              </w:rPr>
              <w:t>log</w:t>
            </w:r>
          </w:p>
        </w:tc>
      </w:tr>
      <w:tr>
        <w:trPr>
          <w:cantSplit/>
        </w:trPr>
        <w:tc>
          <w:tcPr>
            <w:tcW w:type="dxa" w:w="560"/>
            <w:tcMar>
              <w:top w:w="60" w:type="dxa"/>
              <w:bottom w:w="60" w:type="dxa"/>
              <w:left w:w="60" w:type="dxa"/>
              <w:right w:w="60" w:type="dxa"/>
            </w:tcMar>
            <w:tcBorders>
              <w:bottom w:val="single" w:sz="4" w:color="000000"/>
            </w:tcBorders>
          </w:tcPr>
          <w:p>
            <w:pPr>
              <w:keepNext w:val="0"/>
              <w:widowControl/>
              <w:spacing w:after="40" w:before="40" w:line="190" w:lineRule="exact"/>
              <w:ind w:firstLine="0"/>
              <w:jc w:val="left"/>
            </w:pPr>
            <w:r>
              <w:rPr>
                <w:rFonts w:ascii="TeXGyreTermesX" w:hAnsi="TeXGyreTermesX" w:eastAsia="Arial" w:cs="Arial"/>
                <w:b w:val="0"/>
                <w:sz w:val="16"/>
              </w:rPr>
              <w:t>P1</w:t>
            </w:r>
          </w:p>
        </w:tc>
        <w:tc>
          <w:tcPr>
            <w:tcW w:type="dxa" w:w="1100"/>
            <w:tcMar>
              <w:top w:w="60" w:type="dxa"/>
              <w:bottom w:w="60" w:type="dxa"/>
              <w:left w:w="60" w:type="dxa"/>
              <w:right w:w="60" w:type="dxa"/>
            </w:tcMar>
            <w:tcBorders>
              <w:bottom w:val="single" w:sz="4" w:color="000000"/>
            </w:tcBorders>
          </w:tcPr>
          <w:p>
            <w:pPr>
              <w:keepNext w:val="0"/>
              <w:widowControl/>
              <w:spacing w:after="40" w:before="40" w:line="190" w:lineRule="exact"/>
              <w:ind w:firstLine="0"/>
              <w:jc w:val="left"/>
            </w:pPr>
            <w:r>
              <w:rPr>
                <w:rFonts w:ascii="TeXGyreTermesX" w:hAnsi="TeXGyreTermesX" w:eastAsia="Arial" w:cs="Arial"/>
                <w:b w:val="0"/>
                <w:sz w:val="16"/>
              </w:rPr>
              <w:t>60.597</w:t>
            </w:r>
          </w:p>
        </w:tc>
        <w:tc>
          <w:tcPr>
            <w:tcW w:type="dxa" w:w="1100"/>
            <w:tcMar>
              <w:top w:w="60" w:type="dxa"/>
              <w:bottom w:w="60" w:type="dxa"/>
              <w:left w:w="60" w:type="dxa"/>
              <w:right w:w="60" w:type="dxa"/>
            </w:tcMar>
            <w:tcBorders>
              <w:bottom w:val="single" w:sz="4" w:color="000000"/>
            </w:tcBorders>
          </w:tcPr>
          <w:p>
            <w:pPr>
              <w:keepNext w:val="0"/>
              <w:widowControl/>
              <w:spacing w:after="40" w:before="40" w:line="190" w:lineRule="exact"/>
              <w:ind w:firstLine="0"/>
              <w:jc w:val="left"/>
            </w:pPr>
            <w:r>
              <w:rPr>
                <w:rFonts w:ascii="TeXGyreTermesX" w:hAnsi="TeXGyreTermesX" w:eastAsia="Arial" w:cs="Arial"/>
                <w:b w:val="0"/>
                <w:sz w:val="16"/>
              </w:rPr>
              <w:t>41.964</w:t>
            </w:r>
          </w:p>
        </w:tc>
        <w:tc>
          <w:tcPr>
            <w:tcW w:type="dxa" w:w="3890"/>
            <w:tcMar>
              <w:top w:w="60" w:type="dxa"/>
              <w:bottom w:w="60" w:type="dxa"/>
              <w:left w:w="60" w:type="dxa"/>
              <w:right w:w="60" w:type="dxa"/>
            </w:tcMar>
            <w:tcBorders>
              <w:bottom w:val="single" w:sz="4" w:color="000000"/>
            </w:tcBorders>
          </w:tcPr>
          <w:p>
            <w:pPr>
              <w:keepNext w:val="0"/>
              <w:widowControl/>
              <w:spacing w:after="40" w:before="40" w:line="190" w:lineRule="exact"/>
              <w:ind w:firstLine="0"/>
              <w:jc w:val="left"/>
            </w:pPr>
            <w:r>
              <w:rPr>
                <w:rFonts w:ascii="TeXGyreTermesX" w:hAnsi="TeXGyreTermesX" w:eastAsia="Arial" w:cs="Arial"/>
                <w:b w:val="0"/>
                <w:sz w:val="16"/>
              </w:rPr>
              <w:t>1.44 [1.39, 1.50]</w:t>
            </w:r>
          </w:p>
        </w:tc>
        <w:tc>
          <w:tcPr>
            <w:tcW w:type="dxa" w:w="1440"/>
            <w:tcMar>
              <w:top w:w="60" w:type="dxa"/>
              <w:bottom w:w="60" w:type="dxa"/>
              <w:left w:w="60" w:type="dxa"/>
              <w:right w:w="60" w:type="dxa"/>
            </w:tcMar>
            <w:tcBorders>
              <w:bottom w:val="single" w:sz="4" w:color="000000"/>
            </w:tcBorders>
          </w:tcPr>
          <w:p>
            <w:pPr>
              <w:keepNext w:val="0"/>
              <w:widowControl/>
              <w:spacing w:after="40" w:before="40" w:line="190" w:lineRule="exact"/>
              <w:ind w:firstLine="0"/>
              <w:jc w:val="left"/>
            </w:pPr>
            <w:r>
              <w:rPr>
                <w:rFonts w:ascii="TeXGyreTermesX" w:hAnsi="TeXGyreTermesX" w:eastAsia="Arial" w:cs="Arial"/>
                <w:b w:val="0"/>
                <w:sz w:val="16"/>
              </w:rPr>
              <w:t>log</w:t>
            </w:r>
          </w:p>
        </w:tc>
      </w:tr>
    </w:tbl>
    <w:p>
      <w:pPr>
        <w:keepNext w:val="0"/>
        <w:pageBreakBefore w:val="0"/>
        <w:widowControl/>
        <w:spacing w:line="259" w:lineRule="exact" w:before="0" w:after="0"/>
        <w:ind w:firstLine="239"/>
        <w:jc w:val="both"/>
      </w:pPr>
      <w:r>
        <w:rPr>
          <w:rFonts w:ascii="TeXGyreTermesX" w:hAnsi="TeXGyreTermesX"/>
          <w:color w:val="000000"/>
          <w:sz w:val="22"/>
        </w:rPr>
        <w:t>In P1, the median diff latency is 41.964 ms for Revon-H and 60.597 ms for forced Merkle. Both process the same eleven-field public records with the same generated updates. S3 reaches 10,000 accumulated operations, causing H to use Merkle. Its near-parity result is consistent with the variants sharing a diff path, with selection work added for H.</w:t>
      </w:r>
    </w:p>
    <w:p>
      <w:pPr>
        <w:pStyle w:val="Heading2"/>
        <w:keepNext w:val="0"/>
        <w:pageBreakBefore w:val="0"/>
        <w:widowControl/>
        <w:spacing w:line="259" w:lineRule="exact" w:before="200" w:after="0"/>
        <w:ind w:firstLine="239"/>
        <w:jc w:val="both"/>
      </w:pPr>
      <w:r>
        <w:rPr>
          <w:rFonts w:ascii="TeXGyreTermesX" w:hAnsi="TeXGyreTermesX"/>
          <w:b w:val="0"/>
          <w:i/>
          <w:sz w:val="22"/>
        </w:rPr>
        <w:t xml:space="preserve">5.2. Threshold control and adverse result.  </w:t>
      </w:r>
      <w:r>
        <w:rPr>
          <w:rFonts w:ascii="TeXGyreTermesX" w:hAnsi="TeXGyreTermesX"/>
          <w:color w:val="000000"/>
          <w:sz w:val="22"/>
        </w:rPr>
        <w:t>Both threshold workloads appear in Figure 4 and Table 6, including the case that contradicts the frozen policy's choice. H uses log at 8,192 operations. At 32,768 operations it switches to Merkle, despite forced log being faster in each of the seven matched measured trials. Operation count by itself therefore fails to select the fastest path in these cases. The Linux control fulfils the validation task, but the optimal threshold remains unresolved.</w:t>
      </w:r>
    </w:p>
    <w:p>
      <w:pPr>
        <w:keepNext/>
        <w:pageBreakBefore w:val="0"/>
        <w:spacing w:line="240" w:lineRule="auto" w:before="240" w:after="0"/>
        <w:ind w:firstLine="0"/>
        <w:jc w:val="center"/>
      </w:pPr>
      <w:r>
        <w:rPr>
          <w:rFonts w:ascii="TeXGyreTermesX" w:hAnsi="TeXGyreTermesX"/>
          <w:color w:val="000000"/>
          <w:sz w:val="22"/>
        </w:rPr>
        <w:drawing>
          <wp:inline xmlns:a="http://schemas.openxmlformats.org/drawingml/2006/main" xmlns:pic="http://schemas.openxmlformats.org/drawingml/2006/picture">
            <wp:extent cx="5137150" cy="2328141"/>
            <wp:docPr id="4" name="Picture 4"/>
            <wp:cNvGraphicFramePr>
              <a:graphicFrameLocks noChangeAspect="1"/>
            </wp:cNvGraphicFramePr>
            <a:graphic>
              <a:graphicData uri="http://schemas.openxmlformats.org/drawingml/2006/picture">
                <pic:pic>
                  <pic:nvPicPr>
                    <pic:cNvPr id="0" name="Fig4.png"/>
                    <pic:cNvPicPr/>
                  </pic:nvPicPr>
                  <pic:blipFill>
                    <a:blip r:embed="rId13"/>
                    <a:stretch>
                      <a:fillRect/>
                    </a:stretch>
                  </pic:blipFill>
                  <pic:spPr>
                    <a:xfrm>
                      <a:off x="0" y="0"/>
                      <a:ext cx="5137150" cy="2328141"/>
                    </a:xfrm>
                    <a:prstGeom prst="rect"/>
                  </pic:spPr>
                </pic:pic>
              </a:graphicData>
            </a:graphic>
          </wp:inline>
        </w:drawing>
      </w:r>
    </w:p>
    <w:p>
      <w:pPr>
        <w:pStyle w:val="Caption"/>
        <w:keepNext w:val="0"/>
        <w:keepLines/>
        <w:pageBreakBefore w:val="0"/>
        <w:spacing w:line="219" w:lineRule="exact" w:before="100" w:after="240"/>
        <w:ind w:firstLine="0"/>
        <w:jc w:val="both"/>
      </w:pPr>
      <w:r>
        <w:rPr>
          <w:rFonts w:ascii="TeXGyreTermesX" w:hAnsi="TeXGyreTermesX"/>
          <w:i/>
          <w:sz w:val="18"/>
        </w:rPr>
        <w:t>Fig 4. Linux control for the previously frozen T=16,384 policy; medians and IQRs from seven measured trials per path, with different history lengths labelled explicitly</w:t>
      </w:r>
    </w:p>
    <w:p>
      <w:pPr>
        <w:pStyle w:val="Caption"/>
        <w:keepNext/>
        <w:pageBreakBefore w:val="0"/>
        <w:spacing w:line="219" w:lineRule="exact" w:before="100" w:after="240"/>
        <w:ind w:firstLine="0"/>
        <w:jc w:val="center"/>
      </w:pPr>
      <w:r>
        <w:rPr>
          <w:rFonts w:ascii="TeXGyreTermesX" w:hAnsi="TeXGyreTermesX"/>
          <w:i/>
          <w:sz w:val="18"/>
        </w:rPr>
        <w:t>Table 6</w:t>
        <w:br/>
        <w:t>Frozen threshold controls; diff medians in milliseconds</w:t>
      </w:r>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2120"/>
        <w:gridCol w:w="1420"/>
        <w:gridCol w:w="1660"/>
        <w:gridCol w:w="1300"/>
        <w:gridCol w:w="1590"/>
      </w:tblGrid>
      <w:tr>
        <w:trPr>
          <w:cantSplit/>
          <w:tblHeader/>
        </w:trPr>
        <w:tc>
          <w:tcPr>
            <w:tcW w:type="dxa" w:w="2120"/>
            <w:tcMar>
              <w:top w:w="60" w:type="dxa"/>
              <w:bottom w:w="60" w:type="dxa"/>
              <w:left w:w="60" w:type="dxa"/>
              <w:right w:w="60" w:type="dxa"/>
            </w:tcMar>
            <w:tcBorders>
              <w:bottom w:val="single" w:sz="4" w:color="000000"/>
            </w:tcBorders>
          </w:tcPr>
          <w:p>
            <w:pPr>
              <w:keepNext/>
              <w:widowControl/>
              <w:spacing w:after="40" w:before="40" w:line="190" w:lineRule="exact"/>
              <w:ind w:firstLine="0"/>
              <w:jc w:val="left"/>
            </w:pPr>
            <w:r>
              <w:rPr>
                <w:rFonts w:ascii="TeXGyreTermesX" w:hAnsi="TeXGyreTermesX" w:eastAsia="Arial" w:cs="Arial"/>
                <w:b w:val="0"/>
                <w:sz w:val="16"/>
              </w:rPr>
              <w:t>Operations / history</w:t>
            </w:r>
          </w:p>
        </w:tc>
        <w:tc>
          <w:tcPr>
            <w:tcW w:type="dxa" w:w="1420"/>
            <w:tcMar>
              <w:top w:w="60" w:type="dxa"/>
              <w:bottom w:w="60" w:type="dxa"/>
              <w:left w:w="60" w:type="dxa"/>
              <w:right w:w="60" w:type="dxa"/>
            </w:tcMar>
            <w:tcBorders>
              <w:bottom w:val="single" w:sz="4" w:color="000000"/>
            </w:tcBorders>
          </w:tcPr>
          <w:p>
            <w:pPr>
              <w:keepNext/>
              <w:widowControl/>
              <w:spacing w:after="40" w:before="40" w:line="190" w:lineRule="exact"/>
              <w:ind w:firstLine="0"/>
              <w:jc w:val="left"/>
            </w:pPr>
            <w:r>
              <w:rPr>
                <w:rFonts w:ascii="TeXGyreTermesX" w:hAnsi="TeXGyreTermesX" w:eastAsia="Arial" w:cs="Arial"/>
                <w:b w:val="0"/>
                <w:sz w:val="16"/>
              </w:rPr>
              <w:t>Forced log</w:t>
            </w:r>
          </w:p>
        </w:tc>
        <w:tc>
          <w:tcPr>
            <w:tcW w:type="dxa" w:w="1660"/>
            <w:tcMar>
              <w:top w:w="60" w:type="dxa"/>
              <w:bottom w:w="60" w:type="dxa"/>
              <w:left w:w="60" w:type="dxa"/>
              <w:right w:w="60" w:type="dxa"/>
            </w:tcMar>
            <w:tcBorders>
              <w:bottom w:val="single" w:sz="4" w:color="000000"/>
            </w:tcBorders>
          </w:tcPr>
          <w:p>
            <w:pPr>
              <w:keepNext/>
              <w:widowControl/>
              <w:spacing w:after="40" w:before="40" w:line="190" w:lineRule="exact"/>
              <w:ind w:firstLine="0"/>
              <w:jc w:val="left"/>
            </w:pPr>
            <w:r>
              <w:rPr>
                <w:rFonts w:ascii="TeXGyreTermesX" w:hAnsi="TeXGyreTermesX" w:eastAsia="Arial" w:cs="Arial"/>
                <w:b w:val="0"/>
                <w:sz w:val="16"/>
              </w:rPr>
              <w:t>Forced Merkle</w:t>
            </w:r>
          </w:p>
        </w:tc>
        <w:tc>
          <w:tcPr>
            <w:tcW w:type="dxa" w:w="1300"/>
            <w:tcMar>
              <w:top w:w="60" w:type="dxa"/>
              <w:bottom w:w="60" w:type="dxa"/>
              <w:left w:w="60" w:type="dxa"/>
              <w:right w:w="60" w:type="dxa"/>
            </w:tcMar>
            <w:tcBorders>
              <w:bottom w:val="single" w:sz="4" w:color="000000"/>
            </w:tcBorders>
          </w:tcPr>
          <w:p>
            <w:pPr>
              <w:keepNext/>
              <w:widowControl/>
              <w:spacing w:after="40" w:before="40" w:line="190" w:lineRule="exact"/>
              <w:ind w:firstLine="0"/>
              <w:jc w:val="left"/>
            </w:pPr>
            <w:r>
              <w:rPr>
                <w:rFonts w:ascii="TeXGyreTermesX" w:hAnsi="TeXGyreTermesX" w:eastAsia="Arial" w:cs="Arial"/>
                <w:b w:val="0"/>
                <w:sz w:val="16"/>
              </w:rPr>
              <w:t>Hybrid</w:t>
            </w:r>
          </w:p>
        </w:tc>
        <w:tc>
          <w:tcPr>
            <w:tcW w:type="dxa" w:w="1590"/>
            <w:tcMar>
              <w:top w:w="60" w:type="dxa"/>
              <w:bottom w:w="60" w:type="dxa"/>
              <w:left w:w="60" w:type="dxa"/>
              <w:right w:w="60" w:type="dxa"/>
            </w:tcMar>
            <w:tcBorders>
              <w:bottom w:val="single" w:sz="4" w:color="000000"/>
            </w:tcBorders>
          </w:tcPr>
          <w:p>
            <w:pPr>
              <w:keepNext/>
              <w:widowControl/>
              <w:spacing w:after="40" w:before="40" w:line="190" w:lineRule="exact"/>
              <w:ind w:firstLine="0"/>
              <w:jc w:val="left"/>
            </w:pPr>
            <w:r>
              <w:rPr>
                <w:rFonts w:ascii="TeXGyreTermesX" w:hAnsi="TeXGyreTermesX" w:eastAsia="Arial" w:cs="Arial"/>
                <w:b w:val="0"/>
                <w:sz w:val="16"/>
              </w:rPr>
              <w:t>Selected path</w:t>
            </w:r>
          </w:p>
        </w:tc>
      </w:tr>
      <w:tr>
        <w:trPr>
          <w:cantSplit/>
        </w:trPr>
        <w:tc>
          <w:tcPr>
            <w:tcW w:type="dxa" w:w="2120"/>
            <w:tcMar>
              <w:top w:w="60" w:type="dxa"/>
              <w:bottom w:w="60" w:type="dxa"/>
              <w:left w:w="60" w:type="dxa"/>
              <w:right w:w="60" w:type="dxa"/>
            </w:tcMar>
          </w:tcPr>
          <w:p>
            <w:pPr>
              <w:keepNext/>
              <w:widowControl/>
              <w:spacing w:after="40" w:before="40" w:line="190" w:lineRule="exact"/>
              <w:ind w:firstLine="0"/>
              <w:jc w:val="left"/>
            </w:pPr>
            <w:r>
              <w:rPr>
                <w:rFonts w:ascii="TeXGyreTermesX" w:hAnsi="TeXGyreTermesX" w:eastAsia="Arial" w:cs="Arial"/>
                <w:b w:val="0"/>
                <w:sz w:val="16"/>
              </w:rPr>
              <w:t>8,192 / H=16</w:t>
            </w:r>
          </w:p>
        </w:tc>
        <w:tc>
          <w:tcPr>
            <w:tcW w:type="dxa" w:w="1420"/>
            <w:tcMar>
              <w:top w:w="60" w:type="dxa"/>
              <w:bottom w:w="60" w:type="dxa"/>
              <w:left w:w="60" w:type="dxa"/>
              <w:right w:w="60" w:type="dxa"/>
            </w:tcMar>
          </w:tcPr>
          <w:p>
            <w:pPr>
              <w:keepNext/>
              <w:widowControl/>
              <w:spacing w:after="40" w:before="40" w:line="190" w:lineRule="exact"/>
              <w:ind w:firstLine="0"/>
              <w:jc w:val="left"/>
            </w:pPr>
            <w:r>
              <w:rPr>
                <w:rFonts w:ascii="TeXGyreTermesX" w:hAnsi="TeXGyreTermesX" w:eastAsia="Arial" w:cs="Arial"/>
                <w:b w:val="0"/>
                <w:sz w:val="16"/>
              </w:rPr>
              <w:t>16.364</w:t>
            </w:r>
          </w:p>
        </w:tc>
        <w:tc>
          <w:tcPr>
            <w:tcW w:type="dxa" w:w="1660"/>
            <w:tcMar>
              <w:top w:w="60" w:type="dxa"/>
              <w:bottom w:w="60" w:type="dxa"/>
              <w:left w:w="60" w:type="dxa"/>
              <w:right w:w="60" w:type="dxa"/>
            </w:tcMar>
          </w:tcPr>
          <w:p>
            <w:pPr>
              <w:keepNext/>
              <w:widowControl/>
              <w:spacing w:after="40" w:before="40" w:line="190" w:lineRule="exact"/>
              <w:ind w:firstLine="0"/>
              <w:jc w:val="left"/>
            </w:pPr>
            <w:r>
              <w:rPr>
                <w:rFonts w:ascii="TeXGyreTermesX" w:hAnsi="TeXGyreTermesX" w:eastAsia="Arial" w:cs="Arial"/>
                <w:b w:val="0"/>
                <w:sz w:val="16"/>
              </w:rPr>
              <w:t>24.466</w:t>
            </w:r>
          </w:p>
        </w:tc>
        <w:tc>
          <w:tcPr>
            <w:tcW w:type="dxa" w:w="1300"/>
            <w:tcMar>
              <w:top w:w="60" w:type="dxa"/>
              <w:bottom w:w="60" w:type="dxa"/>
              <w:left w:w="60" w:type="dxa"/>
              <w:right w:w="60" w:type="dxa"/>
            </w:tcMar>
          </w:tcPr>
          <w:p>
            <w:pPr>
              <w:keepNext/>
              <w:widowControl/>
              <w:spacing w:after="40" w:before="40" w:line="190" w:lineRule="exact"/>
              <w:ind w:firstLine="0"/>
              <w:jc w:val="left"/>
            </w:pPr>
            <w:r>
              <w:rPr>
                <w:rFonts w:ascii="TeXGyreTermesX" w:hAnsi="TeXGyreTermesX" w:eastAsia="Arial" w:cs="Arial"/>
                <w:b w:val="0"/>
                <w:sz w:val="16"/>
              </w:rPr>
              <w:t>17.926</w:t>
            </w:r>
          </w:p>
        </w:tc>
        <w:tc>
          <w:tcPr>
            <w:tcW w:type="dxa" w:w="1590"/>
            <w:tcMar>
              <w:top w:w="60" w:type="dxa"/>
              <w:bottom w:w="60" w:type="dxa"/>
              <w:left w:w="60" w:type="dxa"/>
              <w:right w:w="60" w:type="dxa"/>
            </w:tcMar>
          </w:tcPr>
          <w:p>
            <w:pPr>
              <w:keepNext/>
              <w:widowControl/>
              <w:spacing w:after="40" w:before="40" w:line="190" w:lineRule="exact"/>
              <w:ind w:firstLine="0"/>
              <w:jc w:val="left"/>
            </w:pPr>
            <w:r>
              <w:rPr>
                <w:rFonts w:ascii="TeXGyreTermesX" w:hAnsi="TeXGyreTermesX" w:eastAsia="Arial" w:cs="Arial"/>
                <w:b w:val="0"/>
                <w:sz w:val="16"/>
              </w:rPr>
              <w:t>log</w:t>
            </w:r>
          </w:p>
        </w:tc>
      </w:tr>
      <w:tr>
        <w:trPr>
          <w:cantSplit/>
        </w:trPr>
        <w:tc>
          <w:tcPr>
            <w:tcW w:type="dxa" w:w="2120"/>
            <w:tcMar>
              <w:top w:w="60" w:type="dxa"/>
              <w:bottom w:w="60" w:type="dxa"/>
              <w:left w:w="60" w:type="dxa"/>
              <w:right w:w="60" w:type="dxa"/>
            </w:tcMar>
            <w:tcBorders>
              <w:bottom w:val="single" w:sz="4" w:color="000000"/>
            </w:tcBorders>
          </w:tcPr>
          <w:p>
            <w:pPr>
              <w:keepNext w:val="0"/>
              <w:widowControl/>
              <w:spacing w:after="40" w:before="40" w:line="190" w:lineRule="exact"/>
              <w:ind w:firstLine="0"/>
              <w:jc w:val="left"/>
            </w:pPr>
            <w:r>
              <w:rPr>
                <w:rFonts w:ascii="TeXGyreTermesX" w:hAnsi="TeXGyreTermesX" w:eastAsia="Arial" w:cs="Arial"/>
                <w:b w:val="0"/>
                <w:sz w:val="16"/>
              </w:rPr>
              <w:t>32,768 / H=64</w:t>
            </w:r>
          </w:p>
        </w:tc>
        <w:tc>
          <w:tcPr>
            <w:tcW w:type="dxa" w:w="1420"/>
            <w:tcMar>
              <w:top w:w="60" w:type="dxa"/>
              <w:bottom w:w="60" w:type="dxa"/>
              <w:left w:w="60" w:type="dxa"/>
              <w:right w:w="60" w:type="dxa"/>
            </w:tcMar>
            <w:tcBorders>
              <w:bottom w:val="single" w:sz="4" w:color="000000"/>
            </w:tcBorders>
          </w:tcPr>
          <w:p>
            <w:pPr>
              <w:keepNext w:val="0"/>
              <w:widowControl/>
              <w:spacing w:after="40" w:before="40" w:line="190" w:lineRule="exact"/>
              <w:ind w:firstLine="0"/>
              <w:jc w:val="left"/>
            </w:pPr>
            <w:r>
              <w:rPr>
                <w:rFonts w:ascii="TeXGyreTermesX" w:hAnsi="TeXGyreTermesX" w:eastAsia="Arial" w:cs="Arial"/>
                <w:b w:val="0"/>
                <w:sz w:val="16"/>
              </w:rPr>
              <w:t>40.520</w:t>
            </w:r>
          </w:p>
        </w:tc>
        <w:tc>
          <w:tcPr>
            <w:tcW w:type="dxa" w:w="1660"/>
            <w:tcMar>
              <w:top w:w="60" w:type="dxa"/>
              <w:bottom w:w="60" w:type="dxa"/>
              <w:left w:w="60" w:type="dxa"/>
              <w:right w:w="60" w:type="dxa"/>
            </w:tcMar>
            <w:tcBorders>
              <w:bottom w:val="single" w:sz="4" w:color="000000"/>
            </w:tcBorders>
          </w:tcPr>
          <w:p>
            <w:pPr>
              <w:keepNext w:val="0"/>
              <w:widowControl/>
              <w:spacing w:after="40" w:before="40" w:line="190" w:lineRule="exact"/>
              <w:ind w:firstLine="0"/>
              <w:jc w:val="left"/>
            </w:pPr>
            <w:r>
              <w:rPr>
                <w:rFonts w:ascii="TeXGyreTermesX" w:hAnsi="TeXGyreTermesX" w:eastAsia="Arial" w:cs="Arial"/>
                <w:b w:val="0"/>
                <w:sz w:val="16"/>
              </w:rPr>
              <w:t>44.120</w:t>
            </w:r>
          </w:p>
        </w:tc>
        <w:tc>
          <w:tcPr>
            <w:tcW w:type="dxa" w:w="1300"/>
            <w:tcMar>
              <w:top w:w="60" w:type="dxa"/>
              <w:bottom w:w="60" w:type="dxa"/>
              <w:left w:w="60" w:type="dxa"/>
              <w:right w:w="60" w:type="dxa"/>
            </w:tcMar>
            <w:tcBorders>
              <w:bottom w:val="single" w:sz="4" w:color="000000"/>
            </w:tcBorders>
          </w:tcPr>
          <w:p>
            <w:pPr>
              <w:keepNext w:val="0"/>
              <w:widowControl/>
              <w:spacing w:after="40" w:before="40" w:line="190" w:lineRule="exact"/>
              <w:ind w:firstLine="0"/>
              <w:jc w:val="left"/>
            </w:pPr>
            <w:r>
              <w:rPr>
                <w:rFonts w:ascii="TeXGyreTermesX" w:hAnsi="TeXGyreTermesX" w:eastAsia="Arial" w:cs="Arial"/>
                <w:b w:val="0"/>
                <w:sz w:val="16"/>
              </w:rPr>
              <w:t>45.944</w:t>
            </w:r>
          </w:p>
        </w:tc>
        <w:tc>
          <w:tcPr>
            <w:tcW w:type="dxa" w:w="1590"/>
            <w:tcMar>
              <w:top w:w="60" w:type="dxa"/>
              <w:bottom w:w="60" w:type="dxa"/>
              <w:left w:w="60" w:type="dxa"/>
              <w:right w:w="60" w:type="dxa"/>
            </w:tcMar>
            <w:tcBorders>
              <w:bottom w:val="single" w:sz="4" w:color="000000"/>
            </w:tcBorders>
          </w:tcPr>
          <w:p>
            <w:pPr>
              <w:keepNext w:val="0"/>
              <w:widowControl/>
              <w:spacing w:after="40" w:before="40" w:line="190" w:lineRule="exact"/>
              <w:ind w:firstLine="0"/>
              <w:jc w:val="left"/>
            </w:pPr>
            <w:r>
              <w:rPr>
                <w:rFonts w:ascii="TeXGyreTermesX" w:hAnsi="TeXGyreTermesX" w:eastAsia="Arial" w:cs="Arial"/>
                <w:b w:val="0"/>
                <w:sz w:val="16"/>
              </w:rPr>
              <w:t>merkle</w:t>
            </w:r>
          </w:p>
        </w:tc>
      </w:tr>
    </w:tbl>
    <w:p>
      <w:pPr>
        <w:pStyle w:val="Heading2"/>
        <w:keepNext w:val="0"/>
        <w:pageBreakBefore w:val="0"/>
        <w:widowControl/>
        <w:spacing w:line="259" w:lineRule="exact" w:before="200" w:after="0"/>
        <w:ind w:firstLine="239"/>
        <w:jc w:val="both"/>
      </w:pPr>
      <w:r>
        <w:rPr>
          <w:rFonts w:ascii="TeXGyreTermesX" w:hAnsi="TeXGyreTermesX"/>
          <w:b w:val="0"/>
          <w:i/>
          <w:sz w:val="22"/>
        </w:rPr>
        <w:t xml:space="preserve">5.3. Complete workflow comparison.  </w:t>
      </w:r>
      <w:r>
        <w:rPr>
          <w:rFonts w:ascii="TeXGyreTermesX" w:hAnsi="TeXGyreTermesX"/>
          <w:color w:val="000000"/>
          <w:sz w:val="22"/>
        </w:rPr>
        <w:t>Table 7 compares the canonical diff outputs of the Revon-H API and Dolt SQL/CLI workflows. Each of the nine paired Dolt/H intervals lies above one. This finding applies to the complete workflows. The measurements combine data-structure costs with process startup, language, serialization, query execution and resident state. Figure 5 presents commit and checkout separately, preventing the diff result from being interpreted as an advantage for every operation.</w:t>
      </w:r>
    </w:p>
    <w:p>
      <w:pPr>
        <w:pStyle w:val="Caption"/>
        <w:keepNext/>
        <w:pageBreakBefore w:val="0"/>
        <w:spacing w:line="219" w:lineRule="exact" w:before="100" w:after="240"/>
        <w:ind w:firstLine="0"/>
        <w:jc w:val="center"/>
      </w:pPr>
      <w:r>
        <w:rPr>
          <w:rFonts w:ascii="TeXGyreTermesX" w:hAnsi="TeXGyreTermesX"/>
          <w:i/>
          <w:sz w:val="18"/>
        </w:rPr>
        <w:t>Table 7</w:t>
        <w:br/>
        <w:t>Dolt SQL/CLI versus Revon-H diff; milliseconds and paired ratio [95% interval]</w:t>
      </w:r>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680"/>
        <w:gridCol w:w="1500"/>
        <w:gridCol w:w="1500"/>
        <w:gridCol w:w="4410"/>
      </w:tblGrid>
      <w:tr>
        <w:trPr>
          <w:cantSplit/>
          <w:tblHeader/>
        </w:trPr>
        <w:tc>
          <w:tcPr>
            <w:tcW w:type="dxa" w:w="680"/>
            <w:tcMar>
              <w:top w:w="60" w:type="dxa"/>
              <w:bottom w:w="60" w:type="dxa"/>
              <w:left w:w="60" w:type="dxa"/>
              <w:right w:w="60" w:type="dxa"/>
            </w:tcMar>
            <w:tcBorders>
              <w:bottom w:val="single" w:sz="4" w:color="000000"/>
            </w:tcBorders>
          </w:tcPr>
          <w:p>
            <w:pPr>
              <w:keepNext/>
              <w:widowControl/>
              <w:spacing w:after="40" w:before="40" w:line="219" w:lineRule="exact"/>
              <w:ind w:firstLine="0"/>
              <w:jc w:val="left"/>
            </w:pPr>
            <w:r>
              <w:rPr>
                <w:rFonts w:ascii="TeXGyreTermesX" w:hAnsi="TeXGyreTermesX" w:eastAsia="Arial" w:cs="Arial"/>
                <w:b w:val="0"/>
                <w:sz w:val="18"/>
              </w:rPr>
              <w:t>ID</w:t>
            </w:r>
          </w:p>
        </w:tc>
        <w:tc>
          <w:tcPr>
            <w:tcW w:type="dxa" w:w="1500"/>
            <w:tcMar>
              <w:top w:w="60" w:type="dxa"/>
              <w:bottom w:w="60" w:type="dxa"/>
              <w:left w:w="60" w:type="dxa"/>
              <w:right w:w="60" w:type="dxa"/>
            </w:tcMar>
            <w:tcBorders>
              <w:bottom w:val="single" w:sz="4" w:color="000000"/>
            </w:tcBorders>
          </w:tcPr>
          <w:p>
            <w:pPr>
              <w:keepNext/>
              <w:widowControl/>
              <w:spacing w:after="40" w:before="40" w:line="219" w:lineRule="exact"/>
              <w:ind w:firstLine="0"/>
              <w:jc w:val="left"/>
            </w:pPr>
            <w:r>
              <w:rPr>
                <w:rFonts w:ascii="TeXGyreTermesX" w:hAnsi="TeXGyreTermesX" w:eastAsia="Arial" w:cs="Arial"/>
                <w:b w:val="0"/>
                <w:sz w:val="18"/>
              </w:rPr>
              <w:t>Dolt (ms)</w:t>
            </w:r>
          </w:p>
        </w:tc>
        <w:tc>
          <w:tcPr>
            <w:tcW w:type="dxa" w:w="1500"/>
            <w:tcMar>
              <w:top w:w="60" w:type="dxa"/>
              <w:bottom w:w="60" w:type="dxa"/>
              <w:left w:w="60" w:type="dxa"/>
              <w:right w:w="60" w:type="dxa"/>
            </w:tcMar>
            <w:tcBorders>
              <w:bottom w:val="single" w:sz="4" w:color="000000"/>
            </w:tcBorders>
          </w:tcPr>
          <w:p>
            <w:pPr>
              <w:keepNext/>
              <w:widowControl/>
              <w:spacing w:after="40" w:before="40" w:line="219" w:lineRule="exact"/>
              <w:ind w:firstLine="0"/>
              <w:jc w:val="left"/>
            </w:pPr>
            <w:r>
              <w:rPr>
                <w:rFonts w:ascii="TeXGyreTermesX" w:hAnsi="TeXGyreTermesX" w:eastAsia="Arial" w:cs="Arial"/>
                <w:b w:val="0"/>
                <w:sz w:val="18"/>
              </w:rPr>
              <w:t>H (ms)</w:t>
            </w:r>
          </w:p>
        </w:tc>
        <w:tc>
          <w:tcPr>
            <w:tcW w:type="dxa" w:w="4410"/>
            <w:tcMar>
              <w:top w:w="60" w:type="dxa"/>
              <w:bottom w:w="60" w:type="dxa"/>
              <w:left w:w="60" w:type="dxa"/>
              <w:right w:w="60" w:type="dxa"/>
            </w:tcMar>
            <w:tcBorders>
              <w:bottom w:val="single" w:sz="4" w:color="000000"/>
            </w:tcBorders>
          </w:tcPr>
          <w:p>
            <w:pPr>
              <w:keepNext/>
              <w:widowControl/>
              <w:spacing w:after="40" w:before="40" w:line="219" w:lineRule="exact"/>
              <w:ind w:firstLine="0"/>
              <w:jc w:val="left"/>
            </w:pPr>
            <w:r>
              <w:rPr>
                <w:rFonts w:ascii="TeXGyreTermesX" w:hAnsi="TeXGyreTermesX" w:eastAsia="Arial" w:cs="Arial"/>
                <w:b w:val="0"/>
                <w:sz w:val="18"/>
              </w:rPr>
              <w:t>Dolt/H ratio [interval]</w:t>
            </w:r>
          </w:p>
        </w:tc>
      </w:tr>
      <w:tr>
        <w:trPr>
          <w:cantSplit/>
        </w:trPr>
        <w:tc>
          <w:tcPr>
            <w:tcW w:type="dxa" w:w="680"/>
            <w:tcMar>
              <w:top w:w="60" w:type="dxa"/>
              <w:bottom w:w="60" w:type="dxa"/>
              <w:left w:w="60" w:type="dxa"/>
              <w:right w:w="60" w:type="dxa"/>
            </w:tcMar>
          </w:tcPr>
          <w:p>
            <w:pPr>
              <w:keepNext/>
              <w:widowControl/>
              <w:spacing w:after="40" w:before="40" w:line="219" w:lineRule="exact"/>
              <w:ind w:firstLine="0"/>
              <w:jc w:val="left"/>
            </w:pPr>
            <w:r>
              <w:rPr>
                <w:rFonts w:ascii="TeXGyreTermesX" w:hAnsi="TeXGyreTermesX" w:eastAsia="Arial" w:cs="Arial"/>
                <w:b w:val="0"/>
                <w:sz w:val="18"/>
              </w:rPr>
              <w:t>S1</w:t>
            </w:r>
          </w:p>
        </w:tc>
        <w:tc>
          <w:tcPr>
            <w:tcW w:type="dxa" w:w="1500"/>
            <w:tcMar>
              <w:top w:w="60" w:type="dxa"/>
              <w:bottom w:w="60" w:type="dxa"/>
              <w:left w:w="60" w:type="dxa"/>
              <w:right w:w="60" w:type="dxa"/>
            </w:tcMar>
          </w:tcPr>
          <w:p>
            <w:pPr>
              <w:keepNext/>
              <w:widowControl/>
              <w:spacing w:after="40" w:before="40" w:line="219" w:lineRule="exact"/>
              <w:ind w:firstLine="0"/>
              <w:jc w:val="left"/>
            </w:pPr>
            <w:r>
              <w:rPr>
                <w:rFonts w:ascii="TeXGyreTermesX" w:hAnsi="TeXGyreTermesX" w:eastAsia="Arial" w:cs="Arial"/>
                <w:b w:val="0"/>
                <w:sz w:val="18"/>
              </w:rPr>
              <w:t>90.704</w:t>
            </w:r>
          </w:p>
        </w:tc>
        <w:tc>
          <w:tcPr>
            <w:tcW w:type="dxa" w:w="1500"/>
            <w:tcMar>
              <w:top w:w="60" w:type="dxa"/>
              <w:bottom w:w="60" w:type="dxa"/>
              <w:left w:w="60" w:type="dxa"/>
              <w:right w:w="60" w:type="dxa"/>
            </w:tcMar>
          </w:tcPr>
          <w:p>
            <w:pPr>
              <w:keepNext/>
              <w:widowControl/>
              <w:spacing w:after="40" w:before="40" w:line="219" w:lineRule="exact"/>
              <w:ind w:firstLine="0"/>
              <w:jc w:val="left"/>
            </w:pPr>
            <w:r>
              <w:rPr>
                <w:rFonts w:ascii="TeXGyreTermesX" w:hAnsi="TeXGyreTermesX" w:eastAsia="Arial" w:cs="Arial"/>
                <w:b w:val="0"/>
                <w:sz w:val="18"/>
              </w:rPr>
              <w:t>0.604</w:t>
            </w:r>
          </w:p>
        </w:tc>
        <w:tc>
          <w:tcPr>
            <w:tcW w:type="dxa" w:w="4410"/>
            <w:tcMar>
              <w:top w:w="60" w:type="dxa"/>
              <w:bottom w:w="60" w:type="dxa"/>
              <w:left w:w="60" w:type="dxa"/>
              <w:right w:w="60" w:type="dxa"/>
            </w:tcMar>
          </w:tcPr>
          <w:p>
            <w:pPr>
              <w:keepNext/>
              <w:widowControl/>
              <w:spacing w:after="40" w:before="40" w:line="219" w:lineRule="exact"/>
              <w:ind w:firstLine="0"/>
              <w:jc w:val="left"/>
            </w:pPr>
            <w:r>
              <w:rPr>
                <w:rFonts w:ascii="TeXGyreTermesX" w:hAnsi="TeXGyreTermesX" w:eastAsia="Arial" w:cs="Arial"/>
                <w:b w:val="0"/>
                <w:sz w:val="18"/>
              </w:rPr>
              <w:t>148.15 [139.77, 160.15]</w:t>
            </w:r>
          </w:p>
        </w:tc>
      </w:tr>
      <w:tr>
        <w:trPr>
          <w:cantSplit/>
        </w:trPr>
        <w:tc>
          <w:tcPr>
            <w:tcW w:type="dxa" w:w="680"/>
            <w:tcMar>
              <w:top w:w="60" w:type="dxa"/>
              <w:bottom w:w="60" w:type="dxa"/>
              <w:left w:w="60" w:type="dxa"/>
              <w:right w:w="60" w:type="dxa"/>
            </w:tcMar>
          </w:tcPr>
          <w:p>
            <w:pPr>
              <w:keepNext/>
              <w:widowControl/>
              <w:spacing w:after="40" w:before="40" w:line="219" w:lineRule="exact"/>
              <w:ind w:firstLine="0"/>
              <w:jc w:val="left"/>
            </w:pPr>
            <w:r>
              <w:rPr>
                <w:rFonts w:ascii="TeXGyreTermesX" w:hAnsi="TeXGyreTermesX" w:eastAsia="Arial" w:cs="Arial"/>
                <w:b w:val="0"/>
                <w:sz w:val="18"/>
              </w:rPr>
              <w:t>S2</w:t>
            </w:r>
          </w:p>
        </w:tc>
        <w:tc>
          <w:tcPr>
            <w:tcW w:type="dxa" w:w="1500"/>
            <w:tcMar>
              <w:top w:w="60" w:type="dxa"/>
              <w:bottom w:w="60" w:type="dxa"/>
              <w:left w:w="60" w:type="dxa"/>
              <w:right w:w="60" w:type="dxa"/>
            </w:tcMar>
          </w:tcPr>
          <w:p>
            <w:pPr>
              <w:keepNext/>
              <w:widowControl/>
              <w:spacing w:after="40" w:before="40" w:line="219" w:lineRule="exact"/>
              <w:ind w:firstLine="0"/>
              <w:jc w:val="left"/>
            </w:pPr>
            <w:r>
              <w:rPr>
                <w:rFonts w:ascii="TeXGyreTermesX" w:hAnsi="TeXGyreTermesX" w:eastAsia="Arial" w:cs="Arial"/>
                <w:b w:val="0"/>
                <w:sz w:val="18"/>
              </w:rPr>
              <w:t>95.515</w:t>
            </w:r>
          </w:p>
        </w:tc>
        <w:tc>
          <w:tcPr>
            <w:tcW w:type="dxa" w:w="1500"/>
            <w:tcMar>
              <w:top w:w="60" w:type="dxa"/>
              <w:bottom w:w="60" w:type="dxa"/>
              <w:left w:w="60" w:type="dxa"/>
              <w:right w:w="60" w:type="dxa"/>
            </w:tcMar>
          </w:tcPr>
          <w:p>
            <w:pPr>
              <w:keepNext/>
              <w:widowControl/>
              <w:spacing w:after="40" w:before="40" w:line="219" w:lineRule="exact"/>
              <w:ind w:firstLine="0"/>
              <w:jc w:val="left"/>
            </w:pPr>
            <w:r>
              <w:rPr>
                <w:rFonts w:ascii="TeXGyreTermesX" w:hAnsi="TeXGyreTermesX" w:eastAsia="Arial" w:cs="Arial"/>
                <w:b w:val="0"/>
                <w:sz w:val="18"/>
              </w:rPr>
              <w:t>0.629</w:t>
            </w:r>
          </w:p>
        </w:tc>
        <w:tc>
          <w:tcPr>
            <w:tcW w:type="dxa" w:w="4410"/>
            <w:tcMar>
              <w:top w:w="60" w:type="dxa"/>
              <w:bottom w:w="60" w:type="dxa"/>
              <w:left w:w="60" w:type="dxa"/>
              <w:right w:w="60" w:type="dxa"/>
            </w:tcMar>
          </w:tcPr>
          <w:p>
            <w:pPr>
              <w:keepNext/>
              <w:widowControl/>
              <w:spacing w:after="40" w:before="40" w:line="219" w:lineRule="exact"/>
              <w:ind w:firstLine="0"/>
              <w:jc w:val="left"/>
            </w:pPr>
            <w:r>
              <w:rPr>
                <w:rFonts w:ascii="TeXGyreTermesX" w:hAnsi="TeXGyreTermesX" w:eastAsia="Arial" w:cs="Arial"/>
                <w:b w:val="0"/>
                <w:sz w:val="18"/>
              </w:rPr>
              <w:t>148.70 [140.08, 150.80]</w:t>
            </w:r>
          </w:p>
        </w:tc>
      </w:tr>
      <w:tr>
        <w:trPr>
          <w:cantSplit/>
        </w:trPr>
        <w:tc>
          <w:tcPr>
            <w:tcW w:type="dxa" w:w="680"/>
            <w:tcMar>
              <w:top w:w="60" w:type="dxa"/>
              <w:bottom w:w="60" w:type="dxa"/>
              <w:left w:w="60" w:type="dxa"/>
              <w:right w:w="60" w:type="dxa"/>
            </w:tcMar>
          </w:tcPr>
          <w:p>
            <w:pPr>
              <w:keepNext/>
              <w:widowControl/>
              <w:spacing w:after="40" w:before="40" w:line="219" w:lineRule="exact"/>
              <w:ind w:firstLine="0"/>
              <w:jc w:val="left"/>
            </w:pPr>
            <w:r>
              <w:rPr>
                <w:rFonts w:ascii="TeXGyreTermesX" w:hAnsi="TeXGyreTermesX" w:eastAsia="Arial" w:cs="Arial"/>
                <w:b w:val="0"/>
                <w:sz w:val="18"/>
              </w:rPr>
              <w:t>S3</w:t>
            </w:r>
          </w:p>
        </w:tc>
        <w:tc>
          <w:tcPr>
            <w:tcW w:type="dxa" w:w="1500"/>
            <w:tcMar>
              <w:top w:w="60" w:type="dxa"/>
              <w:bottom w:w="60" w:type="dxa"/>
              <w:left w:w="60" w:type="dxa"/>
              <w:right w:w="60" w:type="dxa"/>
            </w:tcMar>
          </w:tcPr>
          <w:p>
            <w:pPr>
              <w:keepNext/>
              <w:widowControl/>
              <w:spacing w:after="40" w:before="40" w:line="219" w:lineRule="exact"/>
              <w:ind w:firstLine="0"/>
              <w:jc w:val="left"/>
            </w:pPr>
            <w:r>
              <w:rPr>
                <w:rFonts w:ascii="TeXGyreTermesX" w:hAnsi="TeXGyreTermesX" w:eastAsia="Arial" w:cs="Arial"/>
                <w:b w:val="0"/>
                <w:sz w:val="18"/>
              </w:rPr>
              <w:t>297.617</w:t>
            </w:r>
          </w:p>
        </w:tc>
        <w:tc>
          <w:tcPr>
            <w:tcW w:type="dxa" w:w="1500"/>
            <w:tcMar>
              <w:top w:w="60" w:type="dxa"/>
              <w:bottom w:w="60" w:type="dxa"/>
              <w:left w:w="60" w:type="dxa"/>
              <w:right w:w="60" w:type="dxa"/>
            </w:tcMar>
          </w:tcPr>
          <w:p>
            <w:pPr>
              <w:keepNext/>
              <w:widowControl/>
              <w:spacing w:after="40" w:before="40" w:line="219" w:lineRule="exact"/>
              <w:ind w:firstLine="0"/>
              <w:jc w:val="left"/>
            </w:pPr>
            <w:r>
              <w:rPr>
                <w:rFonts w:ascii="TeXGyreTermesX" w:hAnsi="TeXGyreTermesX" w:eastAsia="Arial" w:cs="Arial"/>
                <w:b w:val="0"/>
                <w:sz w:val="18"/>
              </w:rPr>
              <w:t>64.183</w:t>
            </w:r>
          </w:p>
        </w:tc>
        <w:tc>
          <w:tcPr>
            <w:tcW w:type="dxa" w:w="4410"/>
            <w:tcMar>
              <w:top w:w="60" w:type="dxa"/>
              <w:bottom w:w="60" w:type="dxa"/>
              <w:left w:w="60" w:type="dxa"/>
              <w:right w:w="60" w:type="dxa"/>
            </w:tcMar>
          </w:tcPr>
          <w:p>
            <w:pPr>
              <w:keepNext/>
              <w:widowControl/>
              <w:spacing w:after="40" w:before="40" w:line="219" w:lineRule="exact"/>
              <w:ind w:firstLine="0"/>
              <w:jc w:val="left"/>
            </w:pPr>
            <w:r>
              <w:rPr>
                <w:rFonts w:ascii="TeXGyreTermesX" w:hAnsi="TeXGyreTermesX" w:eastAsia="Arial" w:cs="Arial"/>
                <w:b w:val="0"/>
                <w:sz w:val="18"/>
              </w:rPr>
              <w:t>4.70 [4.54, 4.77]</w:t>
            </w:r>
          </w:p>
        </w:tc>
      </w:tr>
      <w:tr>
        <w:trPr>
          <w:cantSplit/>
        </w:trPr>
        <w:tc>
          <w:tcPr>
            <w:tcW w:type="dxa" w:w="680"/>
            <w:tcMar>
              <w:top w:w="60" w:type="dxa"/>
              <w:bottom w:w="60" w:type="dxa"/>
              <w:left w:w="60" w:type="dxa"/>
              <w:right w:w="60" w:type="dxa"/>
            </w:tcMar>
          </w:tcPr>
          <w:p>
            <w:pPr>
              <w:keepNext/>
              <w:widowControl/>
              <w:spacing w:after="40" w:before="40" w:line="219" w:lineRule="exact"/>
              <w:ind w:firstLine="0"/>
              <w:jc w:val="left"/>
            </w:pPr>
            <w:r>
              <w:rPr>
                <w:rFonts w:ascii="TeXGyreTermesX" w:hAnsi="TeXGyreTermesX" w:eastAsia="Arial" w:cs="Arial"/>
                <w:b w:val="0"/>
                <w:sz w:val="18"/>
              </w:rPr>
              <w:t>S4</w:t>
            </w:r>
          </w:p>
        </w:tc>
        <w:tc>
          <w:tcPr>
            <w:tcW w:type="dxa" w:w="1500"/>
            <w:tcMar>
              <w:top w:w="60" w:type="dxa"/>
              <w:bottom w:w="60" w:type="dxa"/>
              <w:left w:w="60" w:type="dxa"/>
              <w:right w:w="60" w:type="dxa"/>
            </w:tcMar>
          </w:tcPr>
          <w:p>
            <w:pPr>
              <w:keepNext/>
              <w:widowControl/>
              <w:spacing w:after="40" w:before="40" w:line="219" w:lineRule="exact"/>
              <w:ind w:firstLine="0"/>
              <w:jc w:val="left"/>
            </w:pPr>
            <w:r>
              <w:rPr>
                <w:rFonts w:ascii="TeXGyreTermesX" w:hAnsi="TeXGyreTermesX" w:eastAsia="Arial" w:cs="Arial"/>
                <w:b w:val="0"/>
                <w:sz w:val="18"/>
              </w:rPr>
              <w:t>152.472</w:t>
            </w:r>
          </w:p>
        </w:tc>
        <w:tc>
          <w:tcPr>
            <w:tcW w:type="dxa" w:w="1500"/>
            <w:tcMar>
              <w:top w:w="60" w:type="dxa"/>
              <w:bottom w:w="60" w:type="dxa"/>
              <w:left w:w="60" w:type="dxa"/>
              <w:right w:w="60" w:type="dxa"/>
            </w:tcMar>
          </w:tcPr>
          <w:p>
            <w:pPr>
              <w:keepNext/>
              <w:widowControl/>
              <w:spacing w:after="40" w:before="40" w:line="219" w:lineRule="exact"/>
              <w:ind w:firstLine="0"/>
              <w:jc w:val="left"/>
            </w:pPr>
            <w:r>
              <w:rPr>
                <w:rFonts w:ascii="TeXGyreTermesX" w:hAnsi="TeXGyreTermesX" w:eastAsia="Arial" w:cs="Arial"/>
                <w:b w:val="0"/>
                <w:sz w:val="18"/>
              </w:rPr>
              <w:t>35.749</w:t>
            </w:r>
          </w:p>
        </w:tc>
        <w:tc>
          <w:tcPr>
            <w:tcW w:type="dxa" w:w="4410"/>
            <w:tcMar>
              <w:top w:w="60" w:type="dxa"/>
              <w:bottom w:w="60" w:type="dxa"/>
              <w:left w:w="60" w:type="dxa"/>
              <w:right w:w="60" w:type="dxa"/>
            </w:tcMar>
          </w:tcPr>
          <w:p>
            <w:pPr>
              <w:keepNext/>
              <w:widowControl/>
              <w:spacing w:after="40" w:before="40" w:line="219" w:lineRule="exact"/>
              <w:ind w:firstLine="0"/>
              <w:jc w:val="left"/>
            </w:pPr>
            <w:r>
              <w:rPr>
                <w:rFonts w:ascii="TeXGyreTermesX" w:hAnsi="TeXGyreTermesX" w:eastAsia="Arial" w:cs="Arial"/>
                <w:b w:val="0"/>
                <w:sz w:val="18"/>
              </w:rPr>
              <w:t>4.25 [3.84, 4.34]</w:t>
            </w:r>
          </w:p>
        </w:tc>
      </w:tr>
      <w:tr>
        <w:trPr>
          <w:cantSplit/>
        </w:trPr>
        <w:tc>
          <w:tcPr>
            <w:tcW w:type="dxa" w:w="680"/>
            <w:tcMar>
              <w:top w:w="60" w:type="dxa"/>
              <w:bottom w:w="60" w:type="dxa"/>
              <w:left w:w="60" w:type="dxa"/>
              <w:right w:w="60" w:type="dxa"/>
            </w:tcMar>
          </w:tcPr>
          <w:p>
            <w:pPr>
              <w:keepNext/>
              <w:widowControl/>
              <w:spacing w:after="40" w:before="40" w:line="219" w:lineRule="exact"/>
              <w:ind w:firstLine="0"/>
              <w:jc w:val="left"/>
            </w:pPr>
            <w:r>
              <w:rPr>
                <w:rFonts w:ascii="TeXGyreTermesX" w:hAnsi="TeXGyreTermesX" w:eastAsia="Arial" w:cs="Arial"/>
                <w:b w:val="0"/>
                <w:sz w:val="18"/>
              </w:rPr>
              <w:t>S5</w:t>
            </w:r>
          </w:p>
        </w:tc>
        <w:tc>
          <w:tcPr>
            <w:tcW w:type="dxa" w:w="1500"/>
            <w:tcMar>
              <w:top w:w="60" w:type="dxa"/>
              <w:bottom w:w="60" w:type="dxa"/>
              <w:left w:w="60" w:type="dxa"/>
              <w:right w:w="60" w:type="dxa"/>
            </w:tcMar>
          </w:tcPr>
          <w:p>
            <w:pPr>
              <w:keepNext/>
              <w:widowControl/>
              <w:spacing w:after="40" w:before="40" w:line="219" w:lineRule="exact"/>
              <w:ind w:firstLine="0"/>
              <w:jc w:val="left"/>
            </w:pPr>
            <w:r>
              <w:rPr>
                <w:rFonts w:ascii="TeXGyreTermesX" w:hAnsi="TeXGyreTermesX" w:eastAsia="Arial" w:cs="Arial"/>
                <w:b w:val="0"/>
                <w:sz w:val="18"/>
              </w:rPr>
              <w:t>125.594</w:t>
            </w:r>
          </w:p>
        </w:tc>
        <w:tc>
          <w:tcPr>
            <w:tcW w:type="dxa" w:w="1500"/>
            <w:tcMar>
              <w:top w:w="60" w:type="dxa"/>
              <w:bottom w:w="60" w:type="dxa"/>
              <w:left w:w="60" w:type="dxa"/>
              <w:right w:w="60" w:type="dxa"/>
            </w:tcMar>
          </w:tcPr>
          <w:p>
            <w:pPr>
              <w:keepNext/>
              <w:widowControl/>
              <w:spacing w:after="40" w:before="40" w:line="219" w:lineRule="exact"/>
              <w:ind w:firstLine="0"/>
              <w:jc w:val="left"/>
            </w:pPr>
            <w:r>
              <w:rPr>
                <w:rFonts w:ascii="TeXGyreTermesX" w:hAnsi="TeXGyreTermesX" w:eastAsia="Arial" w:cs="Arial"/>
                <w:b w:val="0"/>
                <w:sz w:val="18"/>
              </w:rPr>
              <w:t>31.967</w:t>
            </w:r>
          </w:p>
        </w:tc>
        <w:tc>
          <w:tcPr>
            <w:tcW w:type="dxa" w:w="4410"/>
            <w:tcMar>
              <w:top w:w="60" w:type="dxa"/>
              <w:bottom w:w="60" w:type="dxa"/>
              <w:left w:w="60" w:type="dxa"/>
              <w:right w:w="60" w:type="dxa"/>
            </w:tcMar>
          </w:tcPr>
          <w:p>
            <w:pPr>
              <w:keepNext/>
              <w:widowControl/>
              <w:spacing w:after="40" w:before="40" w:line="219" w:lineRule="exact"/>
              <w:ind w:firstLine="0"/>
              <w:jc w:val="left"/>
            </w:pPr>
            <w:r>
              <w:rPr>
                <w:rFonts w:ascii="TeXGyreTermesX" w:hAnsi="TeXGyreTermesX" w:eastAsia="Arial" w:cs="Arial"/>
                <w:b w:val="0"/>
                <w:sz w:val="18"/>
              </w:rPr>
              <w:t>3.73 [3.71, 3.87]</w:t>
            </w:r>
          </w:p>
        </w:tc>
      </w:tr>
      <w:tr>
        <w:trPr>
          <w:cantSplit/>
        </w:trPr>
        <w:tc>
          <w:tcPr>
            <w:tcW w:type="dxa" w:w="680"/>
            <w:tcMar>
              <w:top w:w="60" w:type="dxa"/>
              <w:bottom w:w="60" w:type="dxa"/>
              <w:left w:w="60" w:type="dxa"/>
              <w:right w:w="60" w:type="dxa"/>
            </w:tcMar>
          </w:tcPr>
          <w:p>
            <w:pPr>
              <w:keepNext/>
              <w:widowControl/>
              <w:spacing w:after="40" w:before="40" w:line="219" w:lineRule="exact"/>
              <w:ind w:firstLine="0"/>
              <w:jc w:val="left"/>
            </w:pPr>
            <w:r>
              <w:rPr>
                <w:rFonts w:ascii="TeXGyreTermesX" w:hAnsi="TeXGyreTermesX" w:eastAsia="Arial" w:cs="Arial"/>
                <w:b w:val="0"/>
                <w:sz w:val="18"/>
              </w:rPr>
              <w:t>S6</w:t>
            </w:r>
          </w:p>
        </w:tc>
        <w:tc>
          <w:tcPr>
            <w:tcW w:type="dxa" w:w="1500"/>
            <w:tcMar>
              <w:top w:w="60" w:type="dxa"/>
              <w:bottom w:w="60" w:type="dxa"/>
              <w:left w:w="60" w:type="dxa"/>
              <w:right w:w="60" w:type="dxa"/>
            </w:tcMar>
          </w:tcPr>
          <w:p>
            <w:pPr>
              <w:keepNext/>
              <w:widowControl/>
              <w:spacing w:after="40" w:before="40" w:line="219" w:lineRule="exact"/>
              <w:ind w:firstLine="0"/>
              <w:jc w:val="left"/>
            </w:pPr>
            <w:r>
              <w:rPr>
                <w:rFonts w:ascii="TeXGyreTermesX" w:hAnsi="TeXGyreTermesX" w:eastAsia="Arial" w:cs="Arial"/>
                <w:b w:val="0"/>
                <w:sz w:val="18"/>
              </w:rPr>
              <w:t>135.765</w:t>
            </w:r>
          </w:p>
        </w:tc>
        <w:tc>
          <w:tcPr>
            <w:tcW w:type="dxa" w:w="1500"/>
            <w:tcMar>
              <w:top w:w="60" w:type="dxa"/>
              <w:bottom w:w="60" w:type="dxa"/>
              <w:left w:w="60" w:type="dxa"/>
              <w:right w:w="60" w:type="dxa"/>
            </w:tcMar>
          </w:tcPr>
          <w:p>
            <w:pPr>
              <w:keepNext/>
              <w:widowControl/>
              <w:spacing w:after="40" w:before="40" w:line="219" w:lineRule="exact"/>
              <w:ind w:firstLine="0"/>
              <w:jc w:val="left"/>
            </w:pPr>
            <w:r>
              <w:rPr>
                <w:rFonts w:ascii="TeXGyreTermesX" w:hAnsi="TeXGyreTermesX" w:eastAsia="Arial" w:cs="Arial"/>
                <w:b w:val="0"/>
                <w:sz w:val="18"/>
              </w:rPr>
              <w:t>34.537</w:t>
            </w:r>
          </w:p>
        </w:tc>
        <w:tc>
          <w:tcPr>
            <w:tcW w:type="dxa" w:w="4410"/>
            <w:tcMar>
              <w:top w:w="60" w:type="dxa"/>
              <w:bottom w:w="60" w:type="dxa"/>
              <w:left w:w="60" w:type="dxa"/>
              <w:right w:w="60" w:type="dxa"/>
            </w:tcMar>
          </w:tcPr>
          <w:p>
            <w:pPr>
              <w:keepNext/>
              <w:widowControl/>
              <w:spacing w:after="40" w:before="40" w:line="219" w:lineRule="exact"/>
              <w:ind w:firstLine="0"/>
              <w:jc w:val="left"/>
            </w:pPr>
            <w:r>
              <w:rPr>
                <w:rFonts w:ascii="TeXGyreTermesX" w:hAnsi="TeXGyreTermesX" w:eastAsia="Arial" w:cs="Arial"/>
                <w:b w:val="0"/>
                <w:sz w:val="18"/>
              </w:rPr>
              <w:t>3.88 [3.69, 4.12]</w:t>
            </w:r>
          </w:p>
        </w:tc>
      </w:tr>
      <w:tr>
        <w:trPr>
          <w:cantSplit/>
        </w:trPr>
        <w:tc>
          <w:tcPr>
            <w:tcW w:type="dxa" w:w="680"/>
            <w:tcMar>
              <w:top w:w="60" w:type="dxa"/>
              <w:bottom w:w="60" w:type="dxa"/>
              <w:left w:w="60" w:type="dxa"/>
              <w:right w:w="60" w:type="dxa"/>
            </w:tcMar>
          </w:tcPr>
          <w:p>
            <w:pPr>
              <w:keepNext/>
              <w:widowControl/>
              <w:spacing w:after="40" w:before="40" w:line="219" w:lineRule="exact"/>
              <w:ind w:firstLine="0"/>
              <w:jc w:val="left"/>
            </w:pPr>
            <w:r>
              <w:rPr>
                <w:rFonts w:ascii="TeXGyreTermesX" w:hAnsi="TeXGyreTermesX" w:eastAsia="Arial" w:cs="Arial"/>
                <w:b w:val="0"/>
                <w:sz w:val="18"/>
              </w:rPr>
              <w:t>S7</w:t>
            </w:r>
          </w:p>
        </w:tc>
        <w:tc>
          <w:tcPr>
            <w:tcW w:type="dxa" w:w="1500"/>
            <w:tcMar>
              <w:top w:w="60" w:type="dxa"/>
              <w:bottom w:w="60" w:type="dxa"/>
              <w:left w:w="60" w:type="dxa"/>
              <w:right w:w="60" w:type="dxa"/>
            </w:tcMar>
          </w:tcPr>
          <w:p>
            <w:pPr>
              <w:keepNext/>
              <w:widowControl/>
              <w:spacing w:after="40" w:before="40" w:line="219" w:lineRule="exact"/>
              <w:ind w:firstLine="0"/>
              <w:jc w:val="left"/>
            </w:pPr>
            <w:r>
              <w:rPr>
                <w:rFonts w:ascii="TeXGyreTermesX" w:hAnsi="TeXGyreTermesX" w:eastAsia="Arial" w:cs="Arial"/>
                <w:b w:val="0"/>
                <w:sz w:val="18"/>
              </w:rPr>
              <w:t>97.451</w:t>
            </w:r>
          </w:p>
        </w:tc>
        <w:tc>
          <w:tcPr>
            <w:tcW w:type="dxa" w:w="1500"/>
            <w:tcMar>
              <w:top w:w="60" w:type="dxa"/>
              <w:bottom w:w="60" w:type="dxa"/>
              <w:left w:w="60" w:type="dxa"/>
              <w:right w:w="60" w:type="dxa"/>
            </w:tcMar>
          </w:tcPr>
          <w:p>
            <w:pPr>
              <w:keepNext/>
              <w:widowControl/>
              <w:spacing w:after="40" w:before="40" w:line="219" w:lineRule="exact"/>
              <w:ind w:firstLine="0"/>
              <w:jc w:val="left"/>
            </w:pPr>
            <w:r>
              <w:rPr>
                <w:rFonts w:ascii="TeXGyreTermesX" w:hAnsi="TeXGyreTermesX" w:eastAsia="Arial" w:cs="Arial"/>
                <w:b w:val="0"/>
                <w:sz w:val="18"/>
              </w:rPr>
              <w:t>1.345</w:t>
            </w:r>
          </w:p>
        </w:tc>
        <w:tc>
          <w:tcPr>
            <w:tcW w:type="dxa" w:w="4410"/>
            <w:tcMar>
              <w:top w:w="60" w:type="dxa"/>
              <w:bottom w:w="60" w:type="dxa"/>
              <w:left w:w="60" w:type="dxa"/>
              <w:right w:w="60" w:type="dxa"/>
            </w:tcMar>
          </w:tcPr>
          <w:p>
            <w:pPr>
              <w:keepNext/>
              <w:widowControl/>
              <w:spacing w:after="40" w:before="40" w:line="219" w:lineRule="exact"/>
              <w:ind w:firstLine="0"/>
              <w:jc w:val="left"/>
            </w:pPr>
            <w:r>
              <w:rPr>
                <w:rFonts w:ascii="TeXGyreTermesX" w:hAnsi="TeXGyreTermesX" w:eastAsia="Arial" w:cs="Arial"/>
                <w:b w:val="0"/>
                <w:sz w:val="18"/>
              </w:rPr>
              <w:t>71.73 [68.95, 74.32]</w:t>
            </w:r>
          </w:p>
        </w:tc>
      </w:tr>
      <w:tr>
        <w:trPr>
          <w:cantSplit/>
        </w:trPr>
        <w:tc>
          <w:tcPr>
            <w:tcW w:type="dxa" w:w="680"/>
            <w:tcMar>
              <w:top w:w="60" w:type="dxa"/>
              <w:bottom w:w="60" w:type="dxa"/>
              <w:left w:w="60" w:type="dxa"/>
              <w:right w:w="60" w:type="dxa"/>
            </w:tcMar>
          </w:tcPr>
          <w:p>
            <w:pPr>
              <w:keepNext/>
              <w:widowControl/>
              <w:spacing w:after="40" w:before="40" w:line="219" w:lineRule="exact"/>
              <w:ind w:firstLine="0"/>
              <w:jc w:val="left"/>
            </w:pPr>
            <w:r>
              <w:rPr>
                <w:rFonts w:ascii="TeXGyreTermesX" w:hAnsi="TeXGyreTermesX" w:eastAsia="Arial" w:cs="Arial"/>
                <w:b w:val="0"/>
                <w:sz w:val="18"/>
              </w:rPr>
              <w:t>S8</w:t>
            </w:r>
          </w:p>
        </w:tc>
        <w:tc>
          <w:tcPr>
            <w:tcW w:type="dxa" w:w="1500"/>
            <w:tcMar>
              <w:top w:w="60" w:type="dxa"/>
              <w:bottom w:w="60" w:type="dxa"/>
              <w:left w:w="60" w:type="dxa"/>
              <w:right w:w="60" w:type="dxa"/>
            </w:tcMar>
          </w:tcPr>
          <w:p>
            <w:pPr>
              <w:keepNext/>
              <w:widowControl/>
              <w:spacing w:after="40" w:before="40" w:line="219" w:lineRule="exact"/>
              <w:ind w:firstLine="0"/>
              <w:jc w:val="left"/>
            </w:pPr>
            <w:r>
              <w:rPr>
                <w:rFonts w:ascii="TeXGyreTermesX" w:hAnsi="TeXGyreTermesX" w:eastAsia="Arial" w:cs="Arial"/>
                <w:b w:val="0"/>
                <w:sz w:val="18"/>
              </w:rPr>
              <w:t>110.966</w:t>
            </w:r>
          </w:p>
        </w:tc>
        <w:tc>
          <w:tcPr>
            <w:tcW w:type="dxa" w:w="1500"/>
            <w:tcMar>
              <w:top w:w="60" w:type="dxa"/>
              <w:bottom w:w="60" w:type="dxa"/>
              <w:left w:w="60" w:type="dxa"/>
              <w:right w:w="60" w:type="dxa"/>
            </w:tcMar>
          </w:tcPr>
          <w:p>
            <w:pPr>
              <w:keepNext/>
              <w:widowControl/>
              <w:spacing w:after="40" w:before="40" w:line="219" w:lineRule="exact"/>
              <w:ind w:firstLine="0"/>
              <w:jc w:val="left"/>
            </w:pPr>
            <w:r>
              <w:rPr>
                <w:rFonts w:ascii="TeXGyreTermesX" w:hAnsi="TeXGyreTermesX" w:eastAsia="Arial" w:cs="Arial"/>
                <w:b w:val="0"/>
                <w:sz w:val="18"/>
              </w:rPr>
              <w:t>1.503</w:t>
            </w:r>
          </w:p>
        </w:tc>
        <w:tc>
          <w:tcPr>
            <w:tcW w:type="dxa" w:w="4410"/>
            <w:tcMar>
              <w:top w:w="60" w:type="dxa"/>
              <w:bottom w:w="60" w:type="dxa"/>
              <w:left w:w="60" w:type="dxa"/>
              <w:right w:w="60" w:type="dxa"/>
            </w:tcMar>
          </w:tcPr>
          <w:p>
            <w:pPr>
              <w:keepNext/>
              <w:widowControl/>
              <w:spacing w:after="40" w:before="40" w:line="219" w:lineRule="exact"/>
              <w:ind w:firstLine="0"/>
              <w:jc w:val="left"/>
            </w:pPr>
            <w:r>
              <w:rPr>
                <w:rFonts w:ascii="TeXGyreTermesX" w:hAnsi="TeXGyreTermesX" w:eastAsia="Arial" w:cs="Arial"/>
                <w:b w:val="0"/>
                <w:sz w:val="18"/>
              </w:rPr>
              <w:t>71.24 [68.83, 77.06]</w:t>
            </w:r>
          </w:p>
        </w:tc>
      </w:tr>
      <w:tr>
        <w:trPr>
          <w:cantSplit/>
        </w:trPr>
        <w:tc>
          <w:tcPr>
            <w:tcW w:type="dxa" w:w="680"/>
            <w:tcMar>
              <w:top w:w="60" w:type="dxa"/>
              <w:bottom w:w="60" w:type="dxa"/>
              <w:left w:w="60" w:type="dxa"/>
              <w:right w:w="60" w:type="dxa"/>
            </w:tcMar>
            <w:tcBorders>
              <w:bottom w:val="single" w:sz="4" w:color="000000"/>
            </w:tcBorders>
          </w:tcPr>
          <w:p>
            <w:pPr>
              <w:keepNext w:val="0"/>
              <w:widowControl/>
              <w:spacing w:after="40" w:before="40" w:line="219" w:lineRule="exact"/>
              <w:ind w:firstLine="0"/>
              <w:jc w:val="left"/>
            </w:pPr>
            <w:r>
              <w:rPr>
                <w:rFonts w:ascii="TeXGyreTermesX" w:hAnsi="TeXGyreTermesX" w:eastAsia="Arial" w:cs="Arial"/>
                <w:b w:val="0"/>
                <w:sz w:val="18"/>
              </w:rPr>
              <w:t>P1</w:t>
            </w:r>
          </w:p>
        </w:tc>
        <w:tc>
          <w:tcPr>
            <w:tcW w:type="dxa" w:w="1500"/>
            <w:tcMar>
              <w:top w:w="60" w:type="dxa"/>
              <w:bottom w:w="60" w:type="dxa"/>
              <w:left w:w="60" w:type="dxa"/>
              <w:right w:w="60" w:type="dxa"/>
            </w:tcMar>
            <w:tcBorders>
              <w:bottom w:val="single" w:sz="4" w:color="000000"/>
            </w:tcBorders>
          </w:tcPr>
          <w:p>
            <w:pPr>
              <w:keepNext w:val="0"/>
              <w:widowControl/>
              <w:spacing w:after="40" w:before="40" w:line="219" w:lineRule="exact"/>
              <w:ind w:firstLine="0"/>
              <w:jc w:val="left"/>
            </w:pPr>
            <w:r>
              <w:rPr>
                <w:rFonts w:ascii="TeXGyreTermesX" w:hAnsi="TeXGyreTermesX" w:eastAsia="Arial" w:cs="Arial"/>
                <w:b w:val="0"/>
                <w:sz w:val="18"/>
              </w:rPr>
              <w:t>168.576</w:t>
            </w:r>
          </w:p>
        </w:tc>
        <w:tc>
          <w:tcPr>
            <w:tcW w:type="dxa" w:w="1500"/>
            <w:tcMar>
              <w:top w:w="60" w:type="dxa"/>
              <w:bottom w:w="60" w:type="dxa"/>
              <w:left w:w="60" w:type="dxa"/>
              <w:right w:w="60" w:type="dxa"/>
            </w:tcMar>
            <w:tcBorders>
              <w:bottom w:val="single" w:sz="4" w:color="000000"/>
            </w:tcBorders>
          </w:tcPr>
          <w:p>
            <w:pPr>
              <w:keepNext w:val="0"/>
              <w:widowControl/>
              <w:spacing w:after="40" w:before="40" w:line="219" w:lineRule="exact"/>
              <w:ind w:firstLine="0"/>
              <w:jc w:val="left"/>
            </w:pPr>
            <w:r>
              <w:rPr>
                <w:rFonts w:ascii="TeXGyreTermesX" w:hAnsi="TeXGyreTermesX" w:eastAsia="Arial" w:cs="Arial"/>
                <w:b w:val="0"/>
                <w:sz w:val="18"/>
              </w:rPr>
              <w:t>41.964</w:t>
            </w:r>
          </w:p>
        </w:tc>
        <w:tc>
          <w:tcPr>
            <w:tcW w:type="dxa" w:w="4410"/>
            <w:tcMar>
              <w:top w:w="60" w:type="dxa"/>
              <w:bottom w:w="60" w:type="dxa"/>
              <w:left w:w="60" w:type="dxa"/>
              <w:right w:w="60" w:type="dxa"/>
            </w:tcMar>
            <w:tcBorders>
              <w:bottom w:val="single" w:sz="4" w:color="000000"/>
            </w:tcBorders>
          </w:tcPr>
          <w:p>
            <w:pPr>
              <w:keepNext w:val="0"/>
              <w:widowControl/>
              <w:spacing w:after="40" w:before="40" w:line="219" w:lineRule="exact"/>
              <w:ind w:firstLine="0"/>
              <w:jc w:val="left"/>
            </w:pPr>
            <w:r>
              <w:rPr>
                <w:rFonts w:ascii="TeXGyreTermesX" w:hAnsi="TeXGyreTermesX" w:eastAsia="Arial" w:cs="Arial"/>
                <w:b w:val="0"/>
                <w:sz w:val="18"/>
              </w:rPr>
              <w:t>4.02 [3.77, 4.07]</w:t>
            </w:r>
          </w:p>
        </w:tc>
      </w:tr>
    </w:tbl>
    <w:p>
      <w:pPr>
        <w:keepNext/>
        <w:pageBreakBefore w:val="0"/>
        <w:spacing w:line="240" w:lineRule="auto" w:before="240" w:after="0"/>
        <w:ind w:firstLine="0"/>
        <w:jc w:val="center"/>
      </w:pPr>
      <w:r>
        <w:rPr>
          <w:rFonts w:ascii="TeXGyreTermesX" w:hAnsi="TeXGyreTermesX"/>
          <w:color w:val="000000"/>
          <w:sz w:val="22"/>
        </w:rPr>
        <w:drawing>
          <wp:inline xmlns:a="http://schemas.openxmlformats.org/drawingml/2006/main" xmlns:pic="http://schemas.openxmlformats.org/drawingml/2006/picture">
            <wp:extent cx="5137150" cy="2372529"/>
            <wp:docPr id="5" name="Picture 5"/>
            <wp:cNvGraphicFramePr>
              <a:graphicFrameLocks noChangeAspect="1"/>
            </wp:cNvGraphicFramePr>
            <a:graphic>
              <a:graphicData uri="http://schemas.openxmlformats.org/drawingml/2006/picture">
                <pic:pic>
                  <pic:nvPicPr>
                    <pic:cNvPr id="0" name="Fig5.png"/>
                    <pic:cNvPicPr/>
                  </pic:nvPicPr>
                  <pic:blipFill>
                    <a:blip r:embed="rId14"/>
                    <a:stretch>
                      <a:fillRect/>
                    </a:stretch>
                  </pic:blipFill>
                  <pic:spPr>
                    <a:xfrm>
                      <a:off x="0" y="0"/>
                      <a:ext cx="5137150" cy="2372529"/>
                    </a:xfrm>
                    <a:prstGeom prst="rect"/>
                  </pic:spPr>
                </pic:pic>
              </a:graphicData>
            </a:graphic>
          </wp:inline>
        </w:drawing>
      </w:r>
    </w:p>
    <w:p>
      <w:pPr>
        <w:pStyle w:val="Caption"/>
        <w:keepNext w:val="0"/>
        <w:keepLines/>
        <w:pageBreakBefore w:val="0"/>
        <w:spacing w:line="219" w:lineRule="exact" w:before="100" w:after="240"/>
        <w:ind w:firstLine="0"/>
        <w:jc w:val="both"/>
      </w:pPr>
      <w:r>
        <w:rPr>
          <w:rFonts w:ascii="TeXGyreTermesX" w:hAnsi="TeXGyreTermesX"/>
          <w:i/>
          <w:sz w:val="18"/>
        </w:rPr>
        <w:t>Fig 5. Linux incremental-commit and full-checkout latency for Revon-H and Dolt SQL/CLI; points show medians and bars show IQRs of seven trials, using logarithmic latency</w:t>
      </w:r>
    </w:p>
    <w:p>
      <w:pPr>
        <w:pStyle w:val="Heading2"/>
        <w:keepNext w:val="0"/>
        <w:pageBreakBefore w:val="0"/>
        <w:widowControl/>
        <w:spacing w:line="259" w:lineRule="exact" w:before="200" w:after="0"/>
        <w:ind w:firstLine="239"/>
        <w:jc w:val="both"/>
      </w:pPr>
      <w:r>
        <w:rPr>
          <w:rFonts w:ascii="TeXGyreTermesX" w:hAnsi="TeXGyreTermesX"/>
          <w:b w:val="0"/>
          <w:i/>
          <w:sz w:val="22"/>
        </w:rPr>
        <w:t xml:space="preserve">5.4. Storage and memory costs.  </w:t>
      </w:r>
      <w:r>
        <w:rPr>
          <w:rFonts w:ascii="TeXGyreTermesX" w:hAnsi="TeXGyreTermesX"/>
          <w:color w:val="000000"/>
          <w:sz w:val="22"/>
        </w:rPr>
        <w:t>Figure 6 and Table 8 place the latency results alongside repository footprint and RSS for the complete worker. Addressed changesets are retained by both M and H. Their small measured directory-size difference arises from the workflows: taking the log path does not discard trie data. Dolt uses different serialization, compression and indexing as well. A fast diff can therefore come with a much larger repository. The reported resource costs are part of the assessment of efficiency.</w:t>
      </w:r>
    </w:p>
    <w:p>
      <w:pPr>
        <w:keepNext/>
        <w:pageBreakBefore w:val="0"/>
        <w:spacing w:line="240" w:lineRule="auto" w:before="240" w:after="0"/>
        <w:ind w:firstLine="0"/>
        <w:jc w:val="center"/>
      </w:pPr>
      <w:r>
        <w:rPr>
          <w:rFonts w:ascii="TeXGyreTermesX" w:hAnsi="TeXGyreTermesX"/>
          <w:color w:val="000000"/>
          <w:sz w:val="22"/>
        </w:rPr>
        <w:drawing>
          <wp:inline xmlns:a="http://schemas.openxmlformats.org/drawingml/2006/main" xmlns:pic="http://schemas.openxmlformats.org/drawingml/2006/picture">
            <wp:extent cx="5137150" cy="2447451"/>
            <wp:docPr id="6" name="Picture 6"/>
            <wp:cNvGraphicFramePr>
              <a:graphicFrameLocks noChangeAspect="1"/>
            </wp:cNvGraphicFramePr>
            <a:graphic>
              <a:graphicData uri="http://schemas.openxmlformats.org/drawingml/2006/picture">
                <pic:pic>
                  <pic:nvPicPr>
                    <pic:cNvPr id="0" name="Fig6.png"/>
                    <pic:cNvPicPr/>
                  </pic:nvPicPr>
                  <pic:blipFill>
                    <a:blip r:embed="rId15"/>
                    <a:stretch>
                      <a:fillRect/>
                    </a:stretch>
                  </pic:blipFill>
                  <pic:spPr>
                    <a:xfrm>
                      <a:off x="0" y="0"/>
                      <a:ext cx="5137150" cy="2447451"/>
                    </a:xfrm>
                    <a:prstGeom prst="rect"/>
                  </pic:spPr>
                </pic:pic>
              </a:graphicData>
            </a:graphic>
          </wp:inline>
        </w:drawing>
      </w:r>
    </w:p>
    <w:p>
      <w:pPr>
        <w:pStyle w:val="Caption"/>
        <w:keepNext w:val="0"/>
        <w:keepLines/>
        <w:pageBreakBefore w:val="0"/>
        <w:spacing w:line="219" w:lineRule="exact" w:before="100" w:after="240"/>
        <w:ind w:firstLine="0"/>
        <w:jc w:val="both"/>
      </w:pPr>
      <w:r>
        <w:rPr>
          <w:rFonts w:ascii="TeXGyreTermesX" w:hAnsi="TeXGyreTermesX"/>
          <w:i/>
          <w:sz w:val="18"/>
        </w:rPr>
        <w:t>Fig 6. Median repository directory size before compaction and median whole-worker peak RSS across seven Linux trials; logarithmic scales, including shared workload and verification memory in RSS</w:t>
      </w:r>
    </w:p>
    <w:p>
      <w:pPr>
        <w:pStyle w:val="Caption"/>
        <w:keepNext/>
        <w:pageBreakBefore w:val="0"/>
        <w:spacing w:line="219" w:lineRule="exact" w:before="100" w:after="240"/>
        <w:ind w:firstLine="0"/>
        <w:jc w:val="center"/>
      </w:pPr>
      <w:r>
        <w:rPr>
          <w:rFonts w:ascii="TeXGyreTermesX" w:hAnsi="TeXGyreTermesX"/>
          <w:i/>
          <w:sz w:val="18"/>
        </w:rPr>
        <w:t>Table 8</w:t>
        <w:br/>
        <w:t>Repository footprint and worker RSS; medians in MiB</w:t>
      </w:r>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600"/>
        <w:gridCol w:w="1360"/>
        <w:gridCol w:w="1360"/>
        <w:gridCol w:w="1600"/>
        <w:gridCol w:w="1480"/>
        <w:gridCol w:w="1690"/>
      </w:tblGrid>
      <w:tr>
        <w:trPr>
          <w:cantSplit/>
          <w:tblHeader/>
        </w:trPr>
        <w:tc>
          <w:tcPr>
            <w:tcW w:type="dxa" w:w="600"/>
            <w:tcMar>
              <w:top w:w="60" w:type="dxa"/>
              <w:bottom w:w="60" w:type="dxa"/>
              <w:left w:w="60" w:type="dxa"/>
              <w:right w:w="60" w:type="dxa"/>
            </w:tcMar>
            <w:tcBorders>
              <w:bottom w:val="single" w:sz="4" w:color="000000"/>
            </w:tcBorders>
          </w:tcPr>
          <w:p>
            <w:pPr>
              <w:keepNext/>
              <w:widowControl/>
              <w:spacing w:after="40" w:before="40" w:line="190" w:lineRule="exact"/>
              <w:ind w:firstLine="0"/>
              <w:jc w:val="left"/>
            </w:pPr>
            <w:r>
              <w:rPr>
                <w:rFonts w:ascii="TeXGyreTermesX" w:hAnsi="TeXGyreTermesX" w:eastAsia="Arial" w:cs="Arial"/>
                <w:b w:val="0"/>
                <w:sz w:val="16"/>
              </w:rPr>
              <w:t>ID</w:t>
            </w:r>
          </w:p>
        </w:tc>
        <w:tc>
          <w:tcPr>
            <w:tcW w:type="dxa" w:w="1360"/>
            <w:tcMar>
              <w:top w:w="60" w:type="dxa"/>
              <w:bottom w:w="60" w:type="dxa"/>
              <w:left w:w="60" w:type="dxa"/>
              <w:right w:w="60" w:type="dxa"/>
            </w:tcMar>
            <w:tcBorders>
              <w:bottom w:val="single" w:sz="4" w:color="000000"/>
            </w:tcBorders>
          </w:tcPr>
          <w:p>
            <w:pPr>
              <w:keepNext/>
              <w:widowControl/>
              <w:spacing w:after="40" w:before="40" w:line="190" w:lineRule="exact"/>
              <w:ind w:firstLine="0"/>
              <w:jc w:val="left"/>
            </w:pPr>
            <w:r>
              <w:rPr>
                <w:rFonts w:ascii="TeXGyreTermesX" w:hAnsi="TeXGyreTermesX" w:eastAsia="Arial" w:cs="Arial"/>
                <w:b w:val="0"/>
                <w:sz w:val="16"/>
              </w:rPr>
              <w:t>M disk</w:t>
            </w:r>
          </w:p>
        </w:tc>
        <w:tc>
          <w:tcPr>
            <w:tcW w:type="dxa" w:w="1360"/>
            <w:tcMar>
              <w:top w:w="60" w:type="dxa"/>
              <w:bottom w:w="60" w:type="dxa"/>
              <w:left w:w="60" w:type="dxa"/>
              <w:right w:w="60" w:type="dxa"/>
            </w:tcMar>
            <w:tcBorders>
              <w:bottom w:val="single" w:sz="4" w:color="000000"/>
            </w:tcBorders>
          </w:tcPr>
          <w:p>
            <w:pPr>
              <w:keepNext/>
              <w:widowControl/>
              <w:spacing w:after="40" w:before="40" w:line="190" w:lineRule="exact"/>
              <w:ind w:firstLine="0"/>
              <w:jc w:val="left"/>
            </w:pPr>
            <w:r>
              <w:rPr>
                <w:rFonts w:ascii="TeXGyreTermesX" w:hAnsi="TeXGyreTermesX" w:eastAsia="Arial" w:cs="Arial"/>
                <w:b w:val="0"/>
                <w:sz w:val="16"/>
              </w:rPr>
              <w:t>H disk</w:t>
            </w:r>
          </w:p>
        </w:tc>
        <w:tc>
          <w:tcPr>
            <w:tcW w:type="dxa" w:w="1600"/>
            <w:tcMar>
              <w:top w:w="60" w:type="dxa"/>
              <w:bottom w:w="60" w:type="dxa"/>
              <w:left w:w="60" w:type="dxa"/>
              <w:right w:w="60" w:type="dxa"/>
            </w:tcMar>
            <w:tcBorders>
              <w:bottom w:val="single" w:sz="4" w:color="000000"/>
            </w:tcBorders>
          </w:tcPr>
          <w:p>
            <w:pPr>
              <w:keepNext/>
              <w:widowControl/>
              <w:spacing w:after="40" w:before="40" w:line="190" w:lineRule="exact"/>
              <w:ind w:firstLine="0"/>
              <w:jc w:val="left"/>
            </w:pPr>
            <w:r>
              <w:rPr>
                <w:rFonts w:ascii="TeXGyreTermesX" w:hAnsi="TeXGyreTermesX" w:eastAsia="Arial" w:cs="Arial"/>
                <w:b w:val="0"/>
                <w:sz w:val="16"/>
              </w:rPr>
              <w:t>Dolt disk</w:t>
            </w:r>
          </w:p>
        </w:tc>
        <w:tc>
          <w:tcPr>
            <w:tcW w:type="dxa" w:w="1480"/>
            <w:tcMar>
              <w:top w:w="60" w:type="dxa"/>
              <w:bottom w:w="60" w:type="dxa"/>
              <w:left w:w="60" w:type="dxa"/>
              <w:right w:w="60" w:type="dxa"/>
            </w:tcMar>
            <w:tcBorders>
              <w:bottom w:val="single" w:sz="4" w:color="000000"/>
            </w:tcBorders>
          </w:tcPr>
          <w:p>
            <w:pPr>
              <w:keepNext/>
              <w:widowControl/>
              <w:spacing w:after="40" w:before="40" w:line="190" w:lineRule="exact"/>
              <w:ind w:firstLine="0"/>
              <w:jc w:val="left"/>
            </w:pPr>
            <w:r>
              <w:rPr>
                <w:rFonts w:ascii="TeXGyreTermesX" w:hAnsi="TeXGyreTermesX" w:eastAsia="Arial" w:cs="Arial"/>
                <w:b w:val="0"/>
                <w:sz w:val="16"/>
              </w:rPr>
              <w:t>H RSS</w:t>
            </w:r>
          </w:p>
        </w:tc>
        <w:tc>
          <w:tcPr>
            <w:tcW w:type="dxa" w:w="1690"/>
            <w:tcMar>
              <w:top w:w="60" w:type="dxa"/>
              <w:bottom w:w="60" w:type="dxa"/>
              <w:left w:w="60" w:type="dxa"/>
              <w:right w:w="60" w:type="dxa"/>
            </w:tcMar>
            <w:tcBorders>
              <w:bottom w:val="single" w:sz="4" w:color="000000"/>
            </w:tcBorders>
          </w:tcPr>
          <w:p>
            <w:pPr>
              <w:keepNext/>
              <w:widowControl/>
              <w:spacing w:after="40" w:before="40" w:line="190" w:lineRule="exact"/>
              <w:ind w:firstLine="0"/>
              <w:jc w:val="left"/>
            </w:pPr>
            <w:r>
              <w:rPr>
                <w:rFonts w:ascii="TeXGyreTermesX" w:hAnsi="TeXGyreTermesX" w:eastAsia="Arial" w:cs="Arial"/>
                <w:b w:val="0"/>
                <w:sz w:val="16"/>
              </w:rPr>
              <w:t>Dolt RSS</w:t>
            </w:r>
          </w:p>
        </w:tc>
      </w:tr>
      <w:tr>
        <w:trPr>
          <w:cantSplit/>
        </w:trPr>
        <w:tc>
          <w:tcPr>
            <w:tcW w:type="dxa" w:w="600"/>
            <w:tcMar>
              <w:top w:w="60" w:type="dxa"/>
              <w:bottom w:w="60" w:type="dxa"/>
              <w:left w:w="60" w:type="dxa"/>
              <w:right w:w="60" w:type="dxa"/>
            </w:tcMar>
          </w:tcPr>
          <w:p>
            <w:pPr>
              <w:keepNext/>
              <w:widowControl/>
              <w:spacing w:after="40" w:before="40" w:line="190" w:lineRule="exact"/>
              <w:ind w:firstLine="0"/>
              <w:jc w:val="left"/>
            </w:pPr>
            <w:r>
              <w:rPr>
                <w:rFonts w:ascii="TeXGyreTermesX" w:hAnsi="TeXGyreTermesX" w:eastAsia="Arial" w:cs="Arial"/>
                <w:b w:val="0"/>
                <w:sz w:val="16"/>
              </w:rPr>
              <w:t>S1</w:t>
            </w:r>
          </w:p>
        </w:tc>
        <w:tc>
          <w:tcPr>
            <w:tcW w:type="dxa" w:w="1360"/>
            <w:tcMar>
              <w:top w:w="60" w:type="dxa"/>
              <w:bottom w:w="60" w:type="dxa"/>
              <w:left w:w="60" w:type="dxa"/>
              <w:right w:w="60" w:type="dxa"/>
            </w:tcMar>
          </w:tcPr>
          <w:p>
            <w:pPr>
              <w:keepNext/>
              <w:widowControl/>
              <w:spacing w:after="40" w:before="40" w:line="190" w:lineRule="exact"/>
              <w:ind w:firstLine="0"/>
              <w:jc w:val="left"/>
            </w:pPr>
            <w:r>
              <w:rPr>
                <w:rFonts w:ascii="TeXGyreTermesX" w:hAnsi="TeXGyreTermesX" w:eastAsia="Arial" w:cs="Arial"/>
                <w:b w:val="0"/>
                <w:sz w:val="16"/>
              </w:rPr>
              <w:t>0.7</w:t>
            </w:r>
          </w:p>
        </w:tc>
        <w:tc>
          <w:tcPr>
            <w:tcW w:type="dxa" w:w="1360"/>
            <w:tcMar>
              <w:top w:w="60" w:type="dxa"/>
              <w:bottom w:w="60" w:type="dxa"/>
              <w:left w:w="60" w:type="dxa"/>
              <w:right w:w="60" w:type="dxa"/>
            </w:tcMar>
          </w:tcPr>
          <w:p>
            <w:pPr>
              <w:keepNext/>
              <w:widowControl/>
              <w:spacing w:after="40" w:before="40" w:line="190" w:lineRule="exact"/>
              <w:ind w:firstLine="0"/>
              <w:jc w:val="left"/>
            </w:pPr>
            <w:r>
              <w:rPr>
                <w:rFonts w:ascii="TeXGyreTermesX" w:hAnsi="TeXGyreTermesX" w:eastAsia="Arial" w:cs="Arial"/>
                <w:b w:val="0"/>
                <w:sz w:val="16"/>
              </w:rPr>
              <w:t>0.7</w:t>
            </w:r>
          </w:p>
        </w:tc>
        <w:tc>
          <w:tcPr>
            <w:tcW w:type="dxa" w:w="1600"/>
            <w:tcMar>
              <w:top w:w="60" w:type="dxa"/>
              <w:bottom w:w="60" w:type="dxa"/>
              <w:left w:w="60" w:type="dxa"/>
              <w:right w:w="60" w:type="dxa"/>
            </w:tcMar>
          </w:tcPr>
          <w:p>
            <w:pPr>
              <w:keepNext/>
              <w:widowControl/>
              <w:spacing w:after="40" w:before="40" w:line="190" w:lineRule="exact"/>
              <w:ind w:firstLine="0"/>
              <w:jc w:val="left"/>
            </w:pPr>
            <w:r>
              <w:rPr>
                <w:rFonts w:ascii="TeXGyreTermesX" w:hAnsi="TeXGyreTermesX" w:eastAsia="Arial" w:cs="Arial"/>
                <w:b w:val="0"/>
                <w:sz w:val="16"/>
              </w:rPr>
              <w:t>0.4</w:t>
            </w:r>
          </w:p>
        </w:tc>
        <w:tc>
          <w:tcPr>
            <w:tcW w:type="dxa" w:w="1480"/>
            <w:tcMar>
              <w:top w:w="60" w:type="dxa"/>
              <w:bottom w:w="60" w:type="dxa"/>
              <w:left w:w="60" w:type="dxa"/>
              <w:right w:w="60" w:type="dxa"/>
            </w:tcMar>
          </w:tcPr>
          <w:p>
            <w:pPr>
              <w:keepNext/>
              <w:widowControl/>
              <w:spacing w:after="40" w:before="40" w:line="190" w:lineRule="exact"/>
              <w:ind w:firstLine="0"/>
              <w:jc w:val="left"/>
            </w:pPr>
            <w:r>
              <w:rPr>
                <w:rFonts w:ascii="TeXGyreTermesX" w:hAnsi="TeXGyreTermesX" w:eastAsia="Arial" w:cs="Arial"/>
                <w:b w:val="0"/>
                <w:sz w:val="16"/>
              </w:rPr>
              <w:t>27.4</w:t>
            </w:r>
          </w:p>
        </w:tc>
        <w:tc>
          <w:tcPr>
            <w:tcW w:type="dxa" w:w="1690"/>
            <w:tcMar>
              <w:top w:w="60" w:type="dxa"/>
              <w:bottom w:w="60" w:type="dxa"/>
              <w:left w:w="60" w:type="dxa"/>
              <w:right w:w="60" w:type="dxa"/>
            </w:tcMar>
          </w:tcPr>
          <w:p>
            <w:pPr>
              <w:keepNext/>
              <w:widowControl/>
              <w:spacing w:after="40" w:before="40" w:line="190" w:lineRule="exact"/>
              <w:ind w:firstLine="0"/>
              <w:jc w:val="left"/>
            </w:pPr>
            <w:r>
              <w:rPr>
                <w:rFonts w:ascii="TeXGyreTermesX" w:hAnsi="TeXGyreTermesX" w:eastAsia="Arial" w:cs="Arial"/>
                <w:b w:val="0"/>
                <w:sz w:val="16"/>
              </w:rPr>
              <w:t>116.9</w:t>
            </w:r>
          </w:p>
        </w:tc>
      </w:tr>
      <w:tr>
        <w:trPr>
          <w:cantSplit/>
        </w:trPr>
        <w:tc>
          <w:tcPr>
            <w:tcW w:type="dxa" w:w="600"/>
            <w:tcMar>
              <w:top w:w="60" w:type="dxa"/>
              <w:bottom w:w="60" w:type="dxa"/>
              <w:left w:w="60" w:type="dxa"/>
              <w:right w:w="60" w:type="dxa"/>
            </w:tcMar>
          </w:tcPr>
          <w:p>
            <w:pPr>
              <w:keepNext/>
              <w:widowControl/>
              <w:spacing w:after="40" w:before="40" w:line="190" w:lineRule="exact"/>
              <w:ind w:firstLine="0"/>
              <w:jc w:val="left"/>
            </w:pPr>
            <w:r>
              <w:rPr>
                <w:rFonts w:ascii="TeXGyreTermesX" w:hAnsi="TeXGyreTermesX" w:eastAsia="Arial" w:cs="Arial"/>
                <w:b w:val="0"/>
                <w:sz w:val="16"/>
              </w:rPr>
              <w:t>S2</w:t>
            </w:r>
          </w:p>
        </w:tc>
        <w:tc>
          <w:tcPr>
            <w:tcW w:type="dxa" w:w="1360"/>
            <w:tcMar>
              <w:top w:w="60" w:type="dxa"/>
              <w:bottom w:w="60" w:type="dxa"/>
              <w:left w:w="60" w:type="dxa"/>
              <w:right w:w="60" w:type="dxa"/>
            </w:tcMar>
          </w:tcPr>
          <w:p>
            <w:pPr>
              <w:keepNext/>
              <w:widowControl/>
              <w:spacing w:after="40" w:before="40" w:line="190" w:lineRule="exact"/>
              <w:ind w:firstLine="0"/>
              <w:jc w:val="left"/>
            </w:pPr>
            <w:r>
              <w:rPr>
                <w:rFonts w:ascii="TeXGyreTermesX" w:hAnsi="TeXGyreTermesX" w:eastAsia="Arial" w:cs="Arial"/>
                <w:b w:val="0"/>
                <w:sz w:val="16"/>
              </w:rPr>
              <w:t>2.9</w:t>
            </w:r>
          </w:p>
        </w:tc>
        <w:tc>
          <w:tcPr>
            <w:tcW w:type="dxa" w:w="1360"/>
            <w:tcMar>
              <w:top w:w="60" w:type="dxa"/>
              <w:bottom w:w="60" w:type="dxa"/>
              <w:left w:w="60" w:type="dxa"/>
              <w:right w:w="60" w:type="dxa"/>
            </w:tcMar>
          </w:tcPr>
          <w:p>
            <w:pPr>
              <w:keepNext/>
              <w:widowControl/>
              <w:spacing w:after="40" w:before="40" w:line="190" w:lineRule="exact"/>
              <w:ind w:firstLine="0"/>
              <w:jc w:val="left"/>
            </w:pPr>
            <w:r>
              <w:rPr>
                <w:rFonts w:ascii="TeXGyreTermesX" w:hAnsi="TeXGyreTermesX" w:eastAsia="Arial" w:cs="Arial"/>
                <w:b w:val="0"/>
                <w:sz w:val="16"/>
              </w:rPr>
              <w:t>2.9</w:t>
            </w:r>
          </w:p>
        </w:tc>
        <w:tc>
          <w:tcPr>
            <w:tcW w:type="dxa" w:w="1600"/>
            <w:tcMar>
              <w:top w:w="60" w:type="dxa"/>
              <w:bottom w:w="60" w:type="dxa"/>
              <w:left w:w="60" w:type="dxa"/>
              <w:right w:w="60" w:type="dxa"/>
            </w:tcMar>
          </w:tcPr>
          <w:p>
            <w:pPr>
              <w:keepNext/>
              <w:widowControl/>
              <w:spacing w:after="40" w:before="40" w:line="190" w:lineRule="exact"/>
              <w:ind w:firstLine="0"/>
              <w:jc w:val="left"/>
            </w:pPr>
            <w:r>
              <w:rPr>
                <w:rFonts w:ascii="TeXGyreTermesX" w:hAnsi="TeXGyreTermesX" w:eastAsia="Arial" w:cs="Arial"/>
                <w:b w:val="0"/>
                <w:sz w:val="16"/>
              </w:rPr>
              <w:t>0.9</w:t>
            </w:r>
          </w:p>
        </w:tc>
        <w:tc>
          <w:tcPr>
            <w:tcW w:type="dxa" w:w="1480"/>
            <w:tcMar>
              <w:top w:w="60" w:type="dxa"/>
              <w:bottom w:w="60" w:type="dxa"/>
              <w:left w:w="60" w:type="dxa"/>
              <w:right w:w="60" w:type="dxa"/>
            </w:tcMar>
          </w:tcPr>
          <w:p>
            <w:pPr>
              <w:keepNext/>
              <w:widowControl/>
              <w:spacing w:after="40" w:before="40" w:line="190" w:lineRule="exact"/>
              <w:ind w:firstLine="0"/>
              <w:jc w:val="left"/>
            </w:pPr>
            <w:r>
              <w:rPr>
                <w:rFonts w:ascii="TeXGyreTermesX" w:hAnsi="TeXGyreTermesX" w:eastAsia="Arial" w:cs="Arial"/>
                <w:b w:val="0"/>
                <w:sz w:val="16"/>
              </w:rPr>
              <w:t>42.7</w:t>
            </w:r>
          </w:p>
        </w:tc>
        <w:tc>
          <w:tcPr>
            <w:tcW w:type="dxa" w:w="1690"/>
            <w:tcMar>
              <w:top w:w="60" w:type="dxa"/>
              <w:bottom w:w="60" w:type="dxa"/>
              <w:left w:w="60" w:type="dxa"/>
              <w:right w:w="60" w:type="dxa"/>
            </w:tcMar>
          </w:tcPr>
          <w:p>
            <w:pPr>
              <w:keepNext/>
              <w:widowControl/>
              <w:spacing w:after="40" w:before="40" w:line="190" w:lineRule="exact"/>
              <w:ind w:firstLine="0"/>
              <w:jc w:val="left"/>
            </w:pPr>
            <w:r>
              <w:rPr>
                <w:rFonts w:ascii="TeXGyreTermesX" w:hAnsi="TeXGyreTermesX" w:eastAsia="Arial" w:cs="Arial"/>
                <w:b w:val="0"/>
                <w:sz w:val="16"/>
              </w:rPr>
              <w:t>137.1</w:t>
            </w:r>
          </w:p>
        </w:tc>
      </w:tr>
      <w:tr>
        <w:trPr>
          <w:cantSplit/>
        </w:trPr>
        <w:tc>
          <w:tcPr>
            <w:tcW w:type="dxa" w:w="600"/>
            <w:tcMar>
              <w:top w:w="60" w:type="dxa"/>
              <w:bottom w:w="60" w:type="dxa"/>
              <w:left w:w="60" w:type="dxa"/>
              <w:right w:w="60" w:type="dxa"/>
            </w:tcMar>
          </w:tcPr>
          <w:p>
            <w:pPr>
              <w:keepNext/>
              <w:widowControl/>
              <w:spacing w:after="40" w:before="40" w:line="190" w:lineRule="exact"/>
              <w:ind w:firstLine="0"/>
              <w:jc w:val="left"/>
            </w:pPr>
            <w:r>
              <w:rPr>
                <w:rFonts w:ascii="TeXGyreTermesX" w:hAnsi="TeXGyreTermesX" w:eastAsia="Arial" w:cs="Arial"/>
                <w:b w:val="0"/>
                <w:sz w:val="16"/>
              </w:rPr>
              <w:t>S3</w:t>
            </w:r>
          </w:p>
        </w:tc>
        <w:tc>
          <w:tcPr>
            <w:tcW w:type="dxa" w:w="1360"/>
            <w:tcMar>
              <w:top w:w="60" w:type="dxa"/>
              <w:bottom w:w="60" w:type="dxa"/>
              <w:left w:w="60" w:type="dxa"/>
              <w:right w:w="60" w:type="dxa"/>
            </w:tcMar>
          </w:tcPr>
          <w:p>
            <w:pPr>
              <w:keepNext/>
              <w:widowControl/>
              <w:spacing w:after="40" w:before="40" w:line="190" w:lineRule="exact"/>
              <w:ind w:firstLine="0"/>
              <w:jc w:val="left"/>
            </w:pPr>
            <w:r>
              <w:rPr>
                <w:rFonts w:ascii="TeXGyreTermesX" w:hAnsi="TeXGyreTermesX" w:eastAsia="Arial" w:cs="Arial"/>
                <w:b w:val="0"/>
                <w:sz w:val="16"/>
              </w:rPr>
              <w:t>10.7</w:t>
            </w:r>
          </w:p>
        </w:tc>
        <w:tc>
          <w:tcPr>
            <w:tcW w:type="dxa" w:w="1360"/>
            <w:tcMar>
              <w:top w:w="60" w:type="dxa"/>
              <w:bottom w:w="60" w:type="dxa"/>
              <w:left w:w="60" w:type="dxa"/>
              <w:right w:w="60" w:type="dxa"/>
            </w:tcMar>
          </w:tcPr>
          <w:p>
            <w:pPr>
              <w:keepNext/>
              <w:widowControl/>
              <w:spacing w:after="40" w:before="40" w:line="190" w:lineRule="exact"/>
              <w:ind w:firstLine="0"/>
              <w:jc w:val="left"/>
            </w:pPr>
            <w:r>
              <w:rPr>
                <w:rFonts w:ascii="TeXGyreTermesX" w:hAnsi="TeXGyreTermesX" w:eastAsia="Arial" w:cs="Arial"/>
                <w:b w:val="0"/>
                <w:sz w:val="16"/>
              </w:rPr>
              <w:t>10.7</w:t>
            </w:r>
          </w:p>
        </w:tc>
        <w:tc>
          <w:tcPr>
            <w:tcW w:type="dxa" w:w="1600"/>
            <w:tcMar>
              <w:top w:w="60" w:type="dxa"/>
              <w:bottom w:w="60" w:type="dxa"/>
              <w:left w:w="60" w:type="dxa"/>
              <w:right w:w="60" w:type="dxa"/>
            </w:tcMar>
          </w:tcPr>
          <w:p>
            <w:pPr>
              <w:keepNext/>
              <w:widowControl/>
              <w:spacing w:after="40" w:before="40" w:line="190" w:lineRule="exact"/>
              <w:ind w:firstLine="0"/>
              <w:jc w:val="left"/>
            </w:pPr>
            <w:r>
              <w:rPr>
                <w:rFonts w:ascii="TeXGyreTermesX" w:hAnsi="TeXGyreTermesX" w:eastAsia="Arial" w:cs="Arial"/>
                <w:b w:val="0"/>
                <w:sz w:val="16"/>
              </w:rPr>
              <w:t>4.8</w:t>
            </w:r>
          </w:p>
        </w:tc>
        <w:tc>
          <w:tcPr>
            <w:tcW w:type="dxa" w:w="1480"/>
            <w:tcMar>
              <w:top w:w="60" w:type="dxa"/>
              <w:bottom w:w="60" w:type="dxa"/>
              <w:left w:w="60" w:type="dxa"/>
              <w:right w:w="60" w:type="dxa"/>
            </w:tcMar>
          </w:tcPr>
          <w:p>
            <w:pPr>
              <w:keepNext/>
              <w:widowControl/>
              <w:spacing w:after="40" w:before="40" w:line="190" w:lineRule="exact"/>
              <w:ind w:firstLine="0"/>
              <w:jc w:val="left"/>
            </w:pPr>
            <w:r>
              <w:rPr>
                <w:rFonts w:ascii="TeXGyreTermesX" w:hAnsi="TeXGyreTermesX" w:eastAsia="Arial" w:cs="Arial"/>
                <w:b w:val="0"/>
                <w:sz w:val="16"/>
              </w:rPr>
              <w:t>59.5</w:t>
            </w:r>
          </w:p>
        </w:tc>
        <w:tc>
          <w:tcPr>
            <w:tcW w:type="dxa" w:w="1690"/>
            <w:tcMar>
              <w:top w:w="60" w:type="dxa"/>
              <w:bottom w:w="60" w:type="dxa"/>
              <w:left w:w="60" w:type="dxa"/>
              <w:right w:w="60" w:type="dxa"/>
            </w:tcMar>
          </w:tcPr>
          <w:p>
            <w:pPr>
              <w:keepNext/>
              <w:widowControl/>
              <w:spacing w:after="40" w:before="40" w:line="190" w:lineRule="exact"/>
              <w:ind w:firstLine="0"/>
              <w:jc w:val="left"/>
            </w:pPr>
            <w:r>
              <w:rPr>
                <w:rFonts w:ascii="TeXGyreTermesX" w:hAnsi="TeXGyreTermesX" w:eastAsia="Arial" w:cs="Arial"/>
                <w:b w:val="0"/>
                <w:sz w:val="16"/>
              </w:rPr>
              <w:t>143.9</w:t>
            </w:r>
          </w:p>
        </w:tc>
      </w:tr>
      <w:tr>
        <w:trPr>
          <w:cantSplit/>
        </w:trPr>
        <w:tc>
          <w:tcPr>
            <w:tcW w:type="dxa" w:w="600"/>
            <w:tcMar>
              <w:top w:w="60" w:type="dxa"/>
              <w:bottom w:w="60" w:type="dxa"/>
              <w:left w:w="60" w:type="dxa"/>
              <w:right w:w="60" w:type="dxa"/>
            </w:tcMar>
          </w:tcPr>
          <w:p>
            <w:pPr>
              <w:keepNext/>
              <w:widowControl/>
              <w:spacing w:after="40" w:before="40" w:line="190" w:lineRule="exact"/>
              <w:ind w:firstLine="0"/>
              <w:jc w:val="left"/>
            </w:pPr>
            <w:r>
              <w:rPr>
                <w:rFonts w:ascii="TeXGyreTermesX" w:hAnsi="TeXGyreTermesX" w:eastAsia="Arial" w:cs="Arial"/>
                <w:b w:val="0"/>
                <w:sz w:val="16"/>
              </w:rPr>
              <w:t>S4</w:t>
            </w:r>
          </w:p>
        </w:tc>
        <w:tc>
          <w:tcPr>
            <w:tcW w:type="dxa" w:w="1360"/>
            <w:tcMar>
              <w:top w:w="60" w:type="dxa"/>
              <w:bottom w:w="60" w:type="dxa"/>
              <w:left w:w="60" w:type="dxa"/>
              <w:right w:w="60" w:type="dxa"/>
            </w:tcMar>
          </w:tcPr>
          <w:p>
            <w:pPr>
              <w:keepNext/>
              <w:widowControl/>
              <w:spacing w:after="40" w:before="40" w:line="190" w:lineRule="exact"/>
              <w:ind w:firstLine="0"/>
              <w:jc w:val="left"/>
            </w:pPr>
            <w:r>
              <w:rPr>
                <w:rFonts w:ascii="TeXGyreTermesX" w:hAnsi="TeXGyreTermesX" w:eastAsia="Arial" w:cs="Arial"/>
                <w:b w:val="0"/>
                <w:sz w:val="16"/>
              </w:rPr>
              <w:t>34.4</w:t>
            </w:r>
          </w:p>
        </w:tc>
        <w:tc>
          <w:tcPr>
            <w:tcW w:type="dxa" w:w="1360"/>
            <w:tcMar>
              <w:top w:w="60" w:type="dxa"/>
              <w:bottom w:w="60" w:type="dxa"/>
              <w:left w:w="60" w:type="dxa"/>
              <w:right w:w="60" w:type="dxa"/>
            </w:tcMar>
          </w:tcPr>
          <w:p>
            <w:pPr>
              <w:keepNext/>
              <w:widowControl/>
              <w:spacing w:after="40" w:before="40" w:line="190" w:lineRule="exact"/>
              <w:ind w:firstLine="0"/>
              <w:jc w:val="left"/>
            </w:pPr>
            <w:r>
              <w:rPr>
                <w:rFonts w:ascii="TeXGyreTermesX" w:hAnsi="TeXGyreTermesX" w:eastAsia="Arial" w:cs="Arial"/>
                <w:b w:val="0"/>
                <w:sz w:val="16"/>
              </w:rPr>
              <w:t>34.4</w:t>
            </w:r>
          </w:p>
        </w:tc>
        <w:tc>
          <w:tcPr>
            <w:tcW w:type="dxa" w:w="1600"/>
            <w:tcMar>
              <w:top w:w="60" w:type="dxa"/>
              <w:bottom w:w="60" w:type="dxa"/>
              <w:left w:w="60" w:type="dxa"/>
              <w:right w:w="60" w:type="dxa"/>
            </w:tcMar>
          </w:tcPr>
          <w:p>
            <w:pPr>
              <w:keepNext/>
              <w:widowControl/>
              <w:spacing w:after="40" w:before="40" w:line="190" w:lineRule="exact"/>
              <w:ind w:firstLine="0"/>
              <w:jc w:val="left"/>
            </w:pPr>
            <w:r>
              <w:rPr>
                <w:rFonts w:ascii="TeXGyreTermesX" w:hAnsi="TeXGyreTermesX" w:eastAsia="Arial" w:cs="Arial"/>
                <w:b w:val="0"/>
                <w:sz w:val="16"/>
              </w:rPr>
              <w:t>8.4</w:t>
            </w:r>
          </w:p>
        </w:tc>
        <w:tc>
          <w:tcPr>
            <w:tcW w:type="dxa" w:w="1480"/>
            <w:tcMar>
              <w:top w:w="60" w:type="dxa"/>
              <w:bottom w:w="60" w:type="dxa"/>
              <w:left w:w="60" w:type="dxa"/>
              <w:right w:w="60" w:type="dxa"/>
            </w:tcMar>
          </w:tcPr>
          <w:p>
            <w:pPr>
              <w:keepNext/>
              <w:widowControl/>
              <w:spacing w:after="40" w:before="40" w:line="190" w:lineRule="exact"/>
              <w:ind w:firstLine="0"/>
              <w:jc w:val="left"/>
            </w:pPr>
            <w:r>
              <w:rPr>
                <w:rFonts w:ascii="TeXGyreTermesX" w:hAnsi="TeXGyreTermesX" w:eastAsia="Arial" w:cs="Arial"/>
                <w:b w:val="0"/>
                <w:sz w:val="16"/>
              </w:rPr>
              <w:t>184.9</w:t>
            </w:r>
          </w:p>
        </w:tc>
        <w:tc>
          <w:tcPr>
            <w:tcW w:type="dxa" w:w="1690"/>
            <w:tcMar>
              <w:top w:w="60" w:type="dxa"/>
              <w:bottom w:w="60" w:type="dxa"/>
              <w:left w:w="60" w:type="dxa"/>
              <w:right w:w="60" w:type="dxa"/>
            </w:tcMar>
          </w:tcPr>
          <w:p>
            <w:pPr>
              <w:keepNext/>
              <w:widowControl/>
              <w:spacing w:after="40" w:before="40" w:line="190" w:lineRule="exact"/>
              <w:ind w:firstLine="0"/>
              <w:jc w:val="left"/>
            </w:pPr>
            <w:r>
              <w:rPr>
                <w:rFonts w:ascii="TeXGyreTermesX" w:hAnsi="TeXGyreTermesX" w:eastAsia="Arial" w:cs="Arial"/>
                <w:b w:val="0"/>
                <w:sz w:val="16"/>
              </w:rPr>
              <w:t>260.1</w:t>
            </w:r>
          </w:p>
        </w:tc>
      </w:tr>
      <w:tr>
        <w:trPr>
          <w:cantSplit/>
        </w:trPr>
        <w:tc>
          <w:tcPr>
            <w:tcW w:type="dxa" w:w="600"/>
            <w:tcMar>
              <w:top w:w="60" w:type="dxa"/>
              <w:bottom w:w="60" w:type="dxa"/>
              <w:left w:w="60" w:type="dxa"/>
              <w:right w:w="60" w:type="dxa"/>
            </w:tcMar>
          </w:tcPr>
          <w:p>
            <w:pPr>
              <w:keepNext/>
              <w:widowControl/>
              <w:spacing w:after="40" w:before="40" w:line="190" w:lineRule="exact"/>
              <w:ind w:firstLine="0"/>
              <w:jc w:val="left"/>
            </w:pPr>
            <w:r>
              <w:rPr>
                <w:rFonts w:ascii="TeXGyreTermesX" w:hAnsi="TeXGyreTermesX" w:eastAsia="Arial" w:cs="Arial"/>
                <w:b w:val="0"/>
                <w:sz w:val="16"/>
              </w:rPr>
              <w:t>S5</w:t>
            </w:r>
          </w:p>
        </w:tc>
        <w:tc>
          <w:tcPr>
            <w:tcW w:type="dxa" w:w="1360"/>
            <w:tcMar>
              <w:top w:w="60" w:type="dxa"/>
              <w:bottom w:w="60" w:type="dxa"/>
              <w:left w:w="60" w:type="dxa"/>
              <w:right w:w="60" w:type="dxa"/>
            </w:tcMar>
          </w:tcPr>
          <w:p>
            <w:pPr>
              <w:keepNext/>
              <w:widowControl/>
              <w:spacing w:after="40" w:before="40" w:line="190" w:lineRule="exact"/>
              <w:ind w:firstLine="0"/>
              <w:jc w:val="left"/>
            </w:pPr>
            <w:r>
              <w:rPr>
                <w:rFonts w:ascii="TeXGyreTermesX" w:hAnsi="TeXGyreTermesX" w:eastAsia="Arial" w:cs="Arial"/>
                <w:b w:val="0"/>
                <w:sz w:val="16"/>
              </w:rPr>
              <w:t>34.4</w:t>
            </w:r>
          </w:p>
        </w:tc>
        <w:tc>
          <w:tcPr>
            <w:tcW w:type="dxa" w:w="1360"/>
            <w:tcMar>
              <w:top w:w="60" w:type="dxa"/>
              <w:bottom w:w="60" w:type="dxa"/>
              <w:left w:w="60" w:type="dxa"/>
              <w:right w:w="60" w:type="dxa"/>
            </w:tcMar>
          </w:tcPr>
          <w:p>
            <w:pPr>
              <w:keepNext/>
              <w:widowControl/>
              <w:spacing w:after="40" w:before="40" w:line="190" w:lineRule="exact"/>
              <w:ind w:firstLine="0"/>
              <w:jc w:val="left"/>
            </w:pPr>
            <w:r>
              <w:rPr>
                <w:rFonts w:ascii="TeXGyreTermesX" w:hAnsi="TeXGyreTermesX" w:eastAsia="Arial" w:cs="Arial"/>
                <w:b w:val="0"/>
                <w:sz w:val="16"/>
              </w:rPr>
              <w:t>34.4</w:t>
            </w:r>
          </w:p>
        </w:tc>
        <w:tc>
          <w:tcPr>
            <w:tcW w:type="dxa" w:w="1600"/>
            <w:tcMar>
              <w:top w:w="60" w:type="dxa"/>
              <w:bottom w:w="60" w:type="dxa"/>
              <w:left w:w="60" w:type="dxa"/>
              <w:right w:w="60" w:type="dxa"/>
            </w:tcMar>
          </w:tcPr>
          <w:p>
            <w:pPr>
              <w:keepNext/>
              <w:widowControl/>
              <w:spacing w:after="40" w:before="40" w:line="190" w:lineRule="exact"/>
              <w:ind w:firstLine="0"/>
              <w:jc w:val="left"/>
            </w:pPr>
            <w:r>
              <w:rPr>
                <w:rFonts w:ascii="TeXGyreTermesX" w:hAnsi="TeXGyreTermesX" w:eastAsia="Arial" w:cs="Arial"/>
                <w:b w:val="0"/>
                <w:sz w:val="16"/>
              </w:rPr>
              <w:t>5.3</w:t>
            </w:r>
          </w:p>
        </w:tc>
        <w:tc>
          <w:tcPr>
            <w:tcW w:type="dxa" w:w="1480"/>
            <w:tcMar>
              <w:top w:w="60" w:type="dxa"/>
              <w:bottom w:w="60" w:type="dxa"/>
              <w:left w:w="60" w:type="dxa"/>
              <w:right w:w="60" w:type="dxa"/>
            </w:tcMar>
          </w:tcPr>
          <w:p>
            <w:pPr>
              <w:keepNext/>
              <w:widowControl/>
              <w:spacing w:after="40" w:before="40" w:line="190" w:lineRule="exact"/>
              <w:ind w:firstLine="0"/>
              <w:jc w:val="left"/>
            </w:pPr>
            <w:r>
              <w:rPr>
                <w:rFonts w:ascii="TeXGyreTermesX" w:hAnsi="TeXGyreTermesX" w:eastAsia="Arial" w:cs="Arial"/>
                <w:b w:val="0"/>
                <w:sz w:val="16"/>
              </w:rPr>
              <w:t>184.8</w:t>
            </w:r>
          </w:p>
        </w:tc>
        <w:tc>
          <w:tcPr>
            <w:tcW w:type="dxa" w:w="1690"/>
            <w:tcMar>
              <w:top w:w="60" w:type="dxa"/>
              <w:bottom w:w="60" w:type="dxa"/>
              <w:left w:w="60" w:type="dxa"/>
              <w:right w:w="60" w:type="dxa"/>
            </w:tcMar>
          </w:tcPr>
          <w:p>
            <w:pPr>
              <w:keepNext/>
              <w:widowControl/>
              <w:spacing w:after="40" w:before="40" w:line="190" w:lineRule="exact"/>
              <w:ind w:firstLine="0"/>
              <w:jc w:val="left"/>
            </w:pPr>
            <w:r>
              <w:rPr>
                <w:rFonts w:ascii="TeXGyreTermesX" w:hAnsi="TeXGyreTermesX" w:eastAsia="Arial" w:cs="Arial"/>
                <w:b w:val="0"/>
                <w:sz w:val="16"/>
              </w:rPr>
              <w:t>257.2</w:t>
            </w:r>
          </w:p>
        </w:tc>
      </w:tr>
      <w:tr>
        <w:trPr>
          <w:cantSplit/>
        </w:trPr>
        <w:tc>
          <w:tcPr>
            <w:tcW w:type="dxa" w:w="600"/>
            <w:tcMar>
              <w:top w:w="60" w:type="dxa"/>
              <w:bottom w:w="60" w:type="dxa"/>
              <w:left w:w="60" w:type="dxa"/>
              <w:right w:w="60" w:type="dxa"/>
            </w:tcMar>
          </w:tcPr>
          <w:p>
            <w:pPr>
              <w:keepNext/>
              <w:widowControl/>
              <w:spacing w:after="40" w:before="40" w:line="190" w:lineRule="exact"/>
              <w:ind w:firstLine="0"/>
              <w:jc w:val="left"/>
            </w:pPr>
            <w:r>
              <w:rPr>
                <w:rFonts w:ascii="TeXGyreTermesX" w:hAnsi="TeXGyreTermesX" w:eastAsia="Arial" w:cs="Arial"/>
                <w:b w:val="0"/>
                <w:sz w:val="16"/>
              </w:rPr>
              <w:t>S6</w:t>
            </w:r>
          </w:p>
        </w:tc>
        <w:tc>
          <w:tcPr>
            <w:tcW w:type="dxa" w:w="1360"/>
            <w:tcMar>
              <w:top w:w="60" w:type="dxa"/>
              <w:bottom w:w="60" w:type="dxa"/>
              <w:left w:w="60" w:type="dxa"/>
              <w:right w:w="60" w:type="dxa"/>
            </w:tcMar>
          </w:tcPr>
          <w:p>
            <w:pPr>
              <w:keepNext/>
              <w:widowControl/>
              <w:spacing w:after="40" w:before="40" w:line="190" w:lineRule="exact"/>
              <w:ind w:firstLine="0"/>
              <w:jc w:val="left"/>
            </w:pPr>
            <w:r>
              <w:rPr>
                <w:rFonts w:ascii="TeXGyreTermesX" w:hAnsi="TeXGyreTermesX" w:eastAsia="Arial" w:cs="Arial"/>
                <w:b w:val="0"/>
                <w:sz w:val="16"/>
              </w:rPr>
              <w:t>34.4</w:t>
            </w:r>
          </w:p>
        </w:tc>
        <w:tc>
          <w:tcPr>
            <w:tcW w:type="dxa" w:w="1360"/>
            <w:tcMar>
              <w:top w:w="60" w:type="dxa"/>
              <w:bottom w:w="60" w:type="dxa"/>
              <w:left w:w="60" w:type="dxa"/>
              <w:right w:w="60" w:type="dxa"/>
            </w:tcMar>
          </w:tcPr>
          <w:p>
            <w:pPr>
              <w:keepNext/>
              <w:widowControl/>
              <w:spacing w:after="40" w:before="40" w:line="190" w:lineRule="exact"/>
              <w:ind w:firstLine="0"/>
              <w:jc w:val="left"/>
            </w:pPr>
            <w:r>
              <w:rPr>
                <w:rFonts w:ascii="TeXGyreTermesX" w:hAnsi="TeXGyreTermesX" w:eastAsia="Arial" w:cs="Arial"/>
                <w:b w:val="0"/>
                <w:sz w:val="16"/>
              </w:rPr>
              <w:t>34.4</w:t>
            </w:r>
          </w:p>
        </w:tc>
        <w:tc>
          <w:tcPr>
            <w:tcW w:type="dxa" w:w="1600"/>
            <w:tcMar>
              <w:top w:w="60" w:type="dxa"/>
              <w:bottom w:w="60" w:type="dxa"/>
              <w:left w:w="60" w:type="dxa"/>
              <w:right w:w="60" w:type="dxa"/>
            </w:tcMar>
          </w:tcPr>
          <w:p>
            <w:pPr>
              <w:keepNext/>
              <w:widowControl/>
              <w:spacing w:after="40" w:before="40" w:line="190" w:lineRule="exact"/>
              <w:ind w:firstLine="0"/>
              <w:jc w:val="left"/>
            </w:pPr>
            <w:r>
              <w:rPr>
                <w:rFonts w:ascii="TeXGyreTermesX" w:hAnsi="TeXGyreTermesX" w:eastAsia="Arial" w:cs="Arial"/>
                <w:b w:val="0"/>
                <w:sz w:val="16"/>
              </w:rPr>
              <w:t>5.0</w:t>
            </w:r>
          </w:p>
        </w:tc>
        <w:tc>
          <w:tcPr>
            <w:tcW w:type="dxa" w:w="1480"/>
            <w:tcMar>
              <w:top w:w="60" w:type="dxa"/>
              <w:bottom w:w="60" w:type="dxa"/>
              <w:left w:w="60" w:type="dxa"/>
              <w:right w:w="60" w:type="dxa"/>
            </w:tcMar>
          </w:tcPr>
          <w:p>
            <w:pPr>
              <w:keepNext/>
              <w:widowControl/>
              <w:spacing w:after="40" w:before="40" w:line="190" w:lineRule="exact"/>
              <w:ind w:firstLine="0"/>
              <w:jc w:val="left"/>
            </w:pPr>
            <w:r>
              <w:rPr>
                <w:rFonts w:ascii="TeXGyreTermesX" w:hAnsi="TeXGyreTermesX" w:eastAsia="Arial" w:cs="Arial"/>
                <w:b w:val="0"/>
                <w:sz w:val="16"/>
              </w:rPr>
              <w:t>184.9</w:t>
            </w:r>
          </w:p>
        </w:tc>
        <w:tc>
          <w:tcPr>
            <w:tcW w:type="dxa" w:w="1690"/>
            <w:tcMar>
              <w:top w:w="60" w:type="dxa"/>
              <w:bottom w:w="60" w:type="dxa"/>
              <w:left w:w="60" w:type="dxa"/>
              <w:right w:w="60" w:type="dxa"/>
            </w:tcMar>
          </w:tcPr>
          <w:p>
            <w:pPr>
              <w:keepNext/>
              <w:widowControl/>
              <w:spacing w:after="40" w:before="40" w:line="190" w:lineRule="exact"/>
              <w:ind w:firstLine="0"/>
              <w:jc w:val="left"/>
            </w:pPr>
            <w:r>
              <w:rPr>
                <w:rFonts w:ascii="TeXGyreTermesX" w:hAnsi="TeXGyreTermesX" w:eastAsia="Arial" w:cs="Arial"/>
                <w:b w:val="0"/>
                <w:sz w:val="16"/>
              </w:rPr>
              <w:t>258.6</w:t>
            </w:r>
          </w:p>
        </w:tc>
      </w:tr>
      <w:tr>
        <w:trPr>
          <w:cantSplit/>
        </w:trPr>
        <w:tc>
          <w:tcPr>
            <w:tcW w:type="dxa" w:w="600"/>
            <w:tcMar>
              <w:top w:w="60" w:type="dxa"/>
              <w:bottom w:w="60" w:type="dxa"/>
              <w:left w:w="60" w:type="dxa"/>
              <w:right w:w="60" w:type="dxa"/>
            </w:tcMar>
          </w:tcPr>
          <w:p>
            <w:pPr>
              <w:keepNext/>
              <w:widowControl/>
              <w:spacing w:after="40" w:before="40" w:line="190" w:lineRule="exact"/>
              <w:ind w:firstLine="0"/>
              <w:jc w:val="left"/>
            </w:pPr>
            <w:r>
              <w:rPr>
                <w:rFonts w:ascii="TeXGyreTermesX" w:hAnsi="TeXGyreTermesX" w:eastAsia="Arial" w:cs="Arial"/>
                <w:b w:val="0"/>
                <w:sz w:val="16"/>
              </w:rPr>
              <w:t>S7</w:t>
            </w:r>
          </w:p>
        </w:tc>
        <w:tc>
          <w:tcPr>
            <w:tcW w:type="dxa" w:w="1360"/>
            <w:tcMar>
              <w:top w:w="60" w:type="dxa"/>
              <w:bottom w:w="60" w:type="dxa"/>
              <w:left w:w="60" w:type="dxa"/>
              <w:right w:w="60" w:type="dxa"/>
            </w:tcMar>
          </w:tcPr>
          <w:p>
            <w:pPr>
              <w:keepNext/>
              <w:widowControl/>
              <w:spacing w:after="40" w:before="40" w:line="190" w:lineRule="exact"/>
              <w:ind w:firstLine="0"/>
              <w:jc w:val="left"/>
            </w:pPr>
            <w:r>
              <w:rPr>
                <w:rFonts w:ascii="TeXGyreTermesX" w:hAnsi="TeXGyreTermesX" w:eastAsia="Arial" w:cs="Arial"/>
                <w:b w:val="0"/>
                <w:sz w:val="16"/>
              </w:rPr>
              <w:t>34.5</w:t>
            </w:r>
          </w:p>
        </w:tc>
        <w:tc>
          <w:tcPr>
            <w:tcW w:type="dxa" w:w="1360"/>
            <w:tcMar>
              <w:top w:w="60" w:type="dxa"/>
              <w:bottom w:w="60" w:type="dxa"/>
              <w:left w:w="60" w:type="dxa"/>
              <w:right w:w="60" w:type="dxa"/>
            </w:tcMar>
          </w:tcPr>
          <w:p>
            <w:pPr>
              <w:keepNext/>
              <w:widowControl/>
              <w:spacing w:after="40" w:before="40" w:line="190" w:lineRule="exact"/>
              <w:ind w:firstLine="0"/>
              <w:jc w:val="left"/>
            </w:pPr>
            <w:r>
              <w:rPr>
                <w:rFonts w:ascii="TeXGyreTermesX" w:hAnsi="TeXGyreTermesX" w:eastAsia="Arial" w:cs="Arial"/>
                <w:b w:val="0"/>
                <w:sz w:val="16"/>
              </w:rPr>
              <w:t>34.5</w:t>
            </w:r>
          </w:p>
        </w:tc>
        <w:tc>
          <w:tcPr>
            <w:tcW w:type="dxa" w:w="1600"/>
            <w:tcMar>
              <w:top w:w="60" w:type="dxa"/>
              <w:bottom w:w="60" w:type="dxa"/>
              <w:left w:w="60" w:type="dxa"/>
              <w:right w:w="60" w:type="dxa"/>
            </w:tcMar>
          </w:tcPr>
          <w:p>
            <w:pPr>
              <w:keepNext/>
              <w:widowControl/>
              <w:spacing w:after="40" w:before="40" w:line="190" w:lineRule="exact"/>
              <w:ind w:firstLine="0"/>
              <w:jc w:val="left"/>
            </w:pPr>
            <w:r>
              <w:rPr>
                <w:rFonts w:ascii="TeXGyreTermesX" w:hAnsi="TeXGyreTermesX" w:eastAsia="Arial" w:cs="Arial"/>
                <w:b w:val="0"/>
                <w:sz w:val="16"/>
              </w:rPr>
              <w:t>5.0</w:t>
            </w:r>
          </w:p>
        </w:tc>
        <w:tc>
          <w:tcPr>
            <w:tcW w:type="dxa" w:w="1480"/>
            <w:tcMar>
              <w:top w:w="60" w:type="dxa"/>
              <w:bottom w:w="60" w:type="dxa"/>
              <w:left w:w="60" w:type="dxa"/>
              <w:right w:w="60" w:type="dxa"/>
            </w:tcMar>
          </w:tcPr>
          <w:p>
            <w:pPr>
              <w:keepNext/>
              <w:widowControl/>
              <w:spacing w:after="40" w:before="40" w:line="190" w:lineRule="exact"/>
              <w:ind w:firstLine="0"/>
              <w:jc w:val="left"/>
            </w:pPr>
            <w:r>
              <w:rPr>
                <w:rFonts w:ascii="TeXGyreTermesX" w:hAnsi="TeXGyreTermesX" w:eastAsia="Arial" w:cs="Arial"/>
                <w:b w:val="0"/>
                <w:sz w:val="16"/>
              </w:rPr>
              <w:t>184.8</w:t>
            </w:r>
          </w:p>
        </w:tc>
        <w:tc>
          <w:tcPr>
            <w:tcW w:type="dxa" w:w="1690"/>
            <w:tcMar>
              <w:top w:w="60" w:type="dxa"/>
              <w:bottom w:w="60" w:type="dxa"/>
              <w:left w:w="60" w:type="dxa"/>
              <w:right w:w="60" w:type="dxa"/>
            </w:tcMar>
          </w:tcPr>
          <w:p>
            <w:pPr>
              <w:keepNext/>
              <w:widowControl/>
              <w:spacing w:after="40" w:before="40" w:line="190" w:lineRule="exact"/>
              <w:ind w:firstLine="0"/>
              <w:jc w:val="left"/>
            </w:pPr>
            <w:r>
              <w:rPr>
                <w:rFonts w:ascii="TeXGyreTermesX" w:hAnsi="TeXGyreTermesX" w:eastAsia="Arial" w:cs="Arial"/>
                <w:b w:val="0"/>
                <w:sz w:val="16"/>
              </w:rPr>
              <w:t>250.0</w:t>
            </w:r>
          </w:p>
        </w:tc>
      </w:tr>
      <w:tr>
        <w:trPr>
          <w:cantSplit/>
        </w:trPr>
        <w:tc>
          <w:tcPr>
            <w:tcW w:type="dxa" w:w="600"/>
            <w:tcMar>
              <w:top w:w="60" w:type="dxa"/>
              <w:bottom w:w="60" w:type="dxa"/>
              <w:left w:w="60" w:type="dxa"/>
              <w:right w:w="60" w:type="dxa"/>
            </w:tcMar>
          </w:tcPr>
          <w:p>
            <w:pPr>
              <w:keepNext/>
              <w:widowControl/>
              <w:spacing w:after="40" w:before="40" w:line="190" w:lineRule="exact"/>
              <w:ind w:firstLine="0"/>
              <w:jc w:val="left"/>
            </w:pPr>
            <w:r>
              <w:rPr>
                <w:rFonts w:ascii="TeXGyreTermesX" w:hAnsi="TeXGyreTermesX" w:eastAsia="Arial" w:cs="Arial"/>
                <w:b w:val="0"/>
                <w:sz w:val="16"/>
              </w:rPr>
              <w:t>S8</w:t>
            </w:r>
          </w:p>
        </w:tc>
        <w:tc>
          <w:tcPr>
            <w:tcW w:type="dxa" w:w="1360"/>
            <w:tcMar>
              <w:top w:w="60" w:type="dxa"/>
              <w:bottom w:w="60" w:type="dxa"/>
              <w:left w:w="60" w:type="dxa"/>
              <w:right w:w="60" w:type="dxa"/>
            </w:tcMar>
          </w:tcPr>
          <w:p>
            <w:pPr>
              <w:keepNext/>
              <w:widowControl/>
              <w:spacing w:after="40" w:before="40" w:line="190" w:lineRule="exact"/>
              <w:ind w:firstLine="0"/>
              <w:jc w:val="left"/>
            </w:pPr>
            <w:r>
              <w:rPr>
                <w:rFonts w:ascii="TeXGyreTermesX" w:hAnsi="TeXGyreTermesX" w:eastAsia="Arial" w:cs="Arial"/>
                <w:b w:val="0"/>
                <w:sz w:val="16"/>
              </w:rPr>
              <w:t>29.3</w:t>
            </w:r>
          </w:p>
        </w:tc>
        <w:tc>
          <w:tcPr>
            <w:tcW w:type="dxa" w:w="1360"/>
            <w:tcMar>
              <w:top w:w="60" w:type="dxa"/>
              <w:bottom w:w="60" w:type="dxa"/>
              <w:left w:w="60" w:type="dxa"/>
              <w:right w:w="60" w:type="dxa"/>
            </w:tcMar>
          </w:tcPr>
          <w:p>
            <w:pPr>
              <w:keepNext/>
              <w:widowControl/>
              <w:spacing w:after="40" w:before="40" w:line="190" w:lineRule="exact"/>
              <w:ind w:firstLine="0"/>
              <w:jc w:val="left"/>
            </w:pPr>
            <w:r>
              <w:rPr>
                <w:rFonts w:ascii="TeXGyreTermesX" w:hAnsi="TeXGyreTermesX" w:eastAsia="Arial" w:cs="Arial"/>
                <w:b w:val="0"/>
                <w:sz w:val="16"/>
              </w:rPr>
              <w:t>29.3</w:t>
            </w:r>
          </w:p>
        </w:tc>
        <w:tc>
          <w:tcPr>
            <w:tcW w:type="dxa" w:w="1600"/>
            <w:tcMar>
              <w:top w:w="60" w:type="dxa"/>
              <w:bottom w:w="60" w:type="dxa"/>
              <w:left w:w="60" w:type="dxa"/>
              <w:right w:w="60" w:type="dxa"/>
            </w:tcMar>
          </w:tcPr>
          <w:p>
            <w:pPr>
              <w:keepNext/>
              <w:widowControl/>
              <w:spacing w:after="40" w:before="40" w:line="190" w:lineRule="exact"/>
              <w:ind w:firstLine="0"/>
              <w:jc w:val="left"/>
            </w:pPr>
            <w:r>
              <w:rPr>
                <w:rFonts w:ascii="TeXGyreTermesX" w:hAnsi="TeXGyreTermesX" w:eastAsia="Arial" w:cs="Arial"/>
                <w:b w:val="0"/>
                <w:sz w:val="16"/>
              </w:rPr>
              <w:t>8.3</w:t>
            </w:r>
          </w:p>
        </w:tc>
        <w:tc>
          <w:tcPr>
            <w:tcW w:type="dxa" w:w="1480"/>
            <w:tcMar>
              <w:top w:w="60" w:type="dxa"/>
              <w:bottom w:w="60" w:type="dxa"/>
              <w:left w:w="60" w:type="dxa"/>
              <w:right w:w="60" w:type="dxa"/>
            </w:tcMar>
          </w:tcPr>
          <w:p>
            <w:pPr>
              <w:keepNext/>
              <w:widowControl/>
              <w:spacing w:after="40" w:before="40" w:line="190" w:lineRule="exact"/>
              <w:ind w:firstLine="0"/>
              <w:jc w:val="left"/>
            </w:pPr>
            <w:r>
              <w:rPr>
                <w:rFonts w:ascii="TeXGyreTermesX" w:hAnsi="TeXGyreTermesX" w:eastAsia="Arial" w:cs="Arial"/>
                <w:b w:val="0"/>
                <w:sz w:val="16"/>
              </w:rPr>
              <w:t>182.2</w:t>
            </w:r>
          </w:p>
        </w:tc>
        <w:tc>
          <w:tcPr>
            <w:tcW w:type="dxa" w:w="1690"/>
            <w:tcMar>
              <w:top w:w="60" w:type="dxa"/>
              <w:bottom w:w="60" w:type="dxa"/>
              <w:left w:w="60" w:type="dxa"/>
              <w:right w:w="60" w:type="dxa"/>
            </w:tcMar>
          </w:tcPr>
          <w:p>
            <w:pPr>
              <w:keepNext/>
              <w:widowControl/>
              <w:spacing w:after="40" w:before="40" w:line="190" w:lineRule="exact"/>
              <w:ind w:firstLine="0"/>
              <w:jc w:val="left"/>
            </w:pPr>
            <w:r>
              <w:rPr>
                <w:rFonts w:ascii="TeXGyreTermesX" w:hAnsi="TeXGyreTermesX" w:eastAsia="Arial" w:cs="Arial"/>
                <w:b w:val="0"/>
                <w:sz w:val="16"/>
              </w:rPr>
              <w:t>249.9</w:t>
            </w:r>
          </w:p>
        </w:tc>
      </w:tr>
      <w:tr>
        <w:trPr>
          <w:cantSplit/>
        </w:trPr>
        <w:tc>
          <w:tcPr>
            <w:tcW w:type="dxa" w:w="600"/>
            <w:tcMar>
              <w:top w:w="60" w:type="dxa"/>
              <w:bottom w:w="60" w:type="dxa"/>
              <w:left w:w="60" w:type="dxa"/>
              <w:right w:w="60" w:type="dxa"/>
            </w:tcMar>
            <w:tcBorders>
              <w:bottom w:val="single" w:sz="4" w:color="000000"/>
            </w:tcBorders>
          </w:tcPr>
          <w:p>
            <w:pPr>
              <w:keepNext w:val="0"/>
              <w:widowControl/>
              <w:spacing w:after="40" w:before="40" w:line="190" w:lineRule="exact"/>
              <w:ind w:firstLine="0"/>
              <w:jc w:val="left"/>
            </w:pPr>
            <w:r>
              <w:rPr>
                <w:rFonts w:ascii="TeXGyreTermesX" w:hAnsi="TeXGyreTermesX" w:eastAsia="Arial" w:cs="Arial"/>
                <w:b w:val="0"/>
                <w:sz w:val="16"/>
              </w:rPr>
              <w:t>P1</w:t>
            </w:r>
          </w:p>
        </w:tc>
        <w:tc>
          <w:tcPr>
            <w:tcW w:type="dxa" w:w="1360"/>
            <w:tcMar>
              <w:top w:w="60" w:type="dxa"/>
              <w:bottom w:w="60" w:type="dxa"/>
              <w:left w:w="60" w:type="dxa"/>
              <w:right w:w="60" w:type="dxa"/>
            </w:tcMar>
            <w:tcBorders>
              <w:bottom w:val="single" w:sz="4" w:color="000000"/>
            </w:tcBorders>
          </w:tcPr>
          <w:p>
            <w:pPr>
              <w:keepNext w:val="0"/>
              <w:widowControl/>
              <w:spacing w:after="40" w:before="40" w:line="190" w:lineRule="exact"/>
              <w:ind w:firstLine="0"/>
              <w:jc w:val="left"/>
            </w:pPr>
            <w:r>
              <w:rPr>
                <w:rFonts w:ascii="TeXGyreTermesX" w:hAnsi="TeXGyreTermesX" w:eastAsia="Arial" w:cs="Arial"/>
                <w:b w:val="0"/>
                <w:sz w:val="16"/>
              </w:rPr>
              <w:t>90.1</w:t>
            </w:r>
          </w:p>
        </w:tc>
        <w:tc>
          <w:tcPr>
            <w:tcW w:type="dxa" w:w="1360"/>
            <w:tcMar>
              <w:top w:w="60" w:type="dxa"/>
              <w:bottom w:w="60" w:type="dxa"/>
              <w:left w:w="60" w:type="dxa"/>
              <w:right w:w="60" w:type="dxa"/>
            </w:tcMar>
            <w:tcBorders>
              <w:bottom w:val="single" w:sz="4" w:color="000000"/>
            </w:tcBorders>
          </w:tcPr>
          <w:p>
            <w:pPr>
              <w:keepNext w:val="0"/>
              <w:widowControl/>
              <w:spacing w:after="40" w:before="40" w:line="190" w:lineRule="exact"/>
              <w:ind w:firstLine="0"/>
              <w:jc w:val="left"/>
            </w:pPr>
            <w:r>
              <w:rPr>
                <w:rFonts w:ascii="TeXGyreTermesX" w:hAnsi="TeXGyreTermesX" w:eastAsia="Arial" w:cs="Arial"/>
                <w:b w:val="0"/>
                <w:sz w:val="16"/>
              </w:rPr>
              <w:t>90.0</w:t>
            </w:r>
          </w:p>
        </w:tc>
        <w:tc>
          <w:tcPr>
            <w:tcW w:type="dxa" w:w="1600"/>
            <w:tcMar>
              <w:top w:w="60" w:type="dxa"/>
              <w:bottom w:w="60" w:type="dxa"/>
              <w:left w:w="60" w:type="dxa"/>
              <w:right w:w="60" w:type="dxa"/>
            </w:tcMar>
            <w:tcBorders>
              <w:bottom w:val="single" w:sz="4" w:color="000000"/>
            </w:tcBorders>
          </w:tcPr>
          <w:p>
            <w:pPr>
              <w:keepNext w:val="0"/>
              <w:widowControl/>
              <w:spacing w:after="40" w:before="40" w:line="190" w:lineRule="exact"/>
              <w:ind w:firstLine="0"/>
              <w:jc w:val="left"/>
            </w:pPr>
            <w:r>
              <w:rPr>
                <w:rFonts w:ascii="TeXGyreTermesX" w:hAnsi="TeXGyreTermesX" w:eastAsia="Arial" w:cs="Arial"/>
                <w:b w:val="0"/>
                <w:sz w:val="16"/>
              </w:rPr>
              <w:t>13.5</w:t>
            </w:r>
          </w:p>
        </w:tc>
        <w:tc>
          <w:tcPr>
            <w:tcW w:type="dxa" w:w="1480"/>
            <w:tcMar>
              <w:top w:w="60" w:type="dxa"/>
              <w:bottom w:w="60" w:type="dxa"/>
              <w:left w:w="60" w:type="dxa"/>
              <w:right w:w="60" w:type="dxa"/>
            </w:tcMar>
            <w:tcBorders>
              <w:bottom w:val="single" w:sz="4" w:color="000000"/>
            </w:tcBorders>
          </w:tcPr>
          <w:p>
            <w:pPr>
              <w:keepNext w:val="0"/>
              <w:widowControl/>
              <w:spacing w:after="40" w:before="40" w:line="190" w:lineRule="exact"/>
              <w:ind w:firstLine="0"/>
              <w:jc w:val="left"/>
            </w:pPr>
            <w:r>
              <w:rPr>
                <w:rFonts w:ascii="TeXGyreTermesX" w:hAnsi="TeXGyreTermesX" w:eastAsia="Arial" w:cs="Arial"/>
                <w:b w:val="0"/>
                <w:sz w:val="16"/>
              </w:rPr>
              <w:t>268.6</w:t>
            </w:r>
          </w:p>
        </w:tc>
        <w:tc>
          <w:tcPr>
            <w:tcW w:type="dxa" w:w="1690"/>
            <w:tcMar>
              <w:top w:w="60" w:type="dxa"/>
              <w:bottom w:w="60" w:type="dxa"/>
              <w:left w:w="60" w:type="dxa"/>
              <w:right w:w="60" w:type="dxa"/>
            </w:tcMar>
            <w:tcBorders>
              <w:bottom w:val="single" w:sz="4" w:color="000000"/>
            </w:tcBorders>
          </w:tcPr>
          <w:p>
            <w:pPr>
              <w:keepNext w:val="0"/>
              <w:widowControl/>
              <w:spacing w:after="40" w:before="40" w:line="190" w:lineRule="exact"/>
              <w:ind w:firstLine="0"/>
              <w:jc w:val="left"/>
            </w:pPr>
            <w:r>
              <w:rPr>
                <w:rFonts w:ascii="TeXGyreTermesX" w:hAnsi="TeXGyreTermesX" w:eastAsia="Arial" w:cs="Arial"/>
                <w:b w:val="0"/>
                <w:sz w:val="16"/>
              </w:rPr>
              <w:t>426.5</w:t>
            </w:r>
          </w:p>
        </w:tc>
      </w:tr>
    </w:tbl>
    <w:p>
      <w:pPr>
        <w:pStyle w:val="Heading2"/>
        <w:keepNext w:val="0"/>
        <w:pageBreakBefore w:val="0"/>
        <w:widowControl/>
        <w:spacing w:line="259" w:lineRule="exact" w:before="200" w:after="0"/>
        <w:ind w:firstLine="239"/>
        <w:jc w:val="both"/>
      </w:pPr>
      <w:r>
        <w:rPr>
          <w:rFonts w:ascii="TeXGyreTermesX" w:hAnsi="TeXGyreTermesX"/>
          <w:b w:val="0"/>
          <w:i/>
          <w:sz w:val="22"/>
        </w:rPr>
        <w:t xml:space="preserve">5.5. Million-record feasibility.  </w:t>
      </w:r>
      <w:r>
        <w:rPr>
          <w:rFonts w:ascii="TeXGyreTermesX" w:hAnsi="TeXGyreTermesX"/>
          <w:color w:val="000000"/>
          <w:sz w:val="22"/>
        </w:rPr>
        <w:t>At a million rows, we create and verify one fresh repository for each of M, H and Dolt. Verification checks all eleven historical states and the common diff oracle. Table 9 reports the individual observations, with no IQRs, confidence intervals or performance ranking. Because the interval contains 10,000 accumulated operations, exceeding T=4,096, H uses Merkle. Each run demonstrates completion of this bounded workload on the VM. One run per system cannot establish reliable relative scaling or identify an optimal configuration; repeated million-row trials are still needed.</w:t>
      </w:r>
    </w:p>
    <w:p>
      <w:pPr>
        <w:pStyle w:val="Caption"/>
        <w:keepNext/>
        <w:pageBreakBefore w:val="0"/>
        <w:spacing w:line="219" w:lineRule="exact" w:before="100" w:after="240"/>
        <w:ind w:firstLine="0"/>
        <w:jc w:val="center"/>
      </w:pPr>
      <w:r>
        <w:rPr>
          <w:rFonts w:ascii="TeXGyreTermesX" w:hAnsi="TeXGyreTermesX"/>
          <w:i/>
          <w:sz w:val="18"/>
        </w:rPr>
        <w:t>Table 9</w:t>
        <w:br/>
        <w:t>Single-run million-record diagnostics; n=1 per system, no comparative inference</w:t>
      </w:r>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1080"/>
        <w:gridCol w:w="1320"/>
        <w:gridCol w:w="1560"/>
        <w:gridCol w:w="1300"/>
        <w:gridCol w:w="1520"/>
        <w:gridCol w:w="1310"/>
      </w:tblGrid>
      <w:tr>
        <w:trPr>
          <w:cantSplit/>
          <w:tblHeader/>
        </w:trPr>
        <w:tc>
          <w:tcPr>
            <w:tcW w:type="dxa" w:w="1080"/>
            <w:tcMar>
              <w:top w:w="60" w:type="dxa"/>
              <w:bottom w:w="60" w:type="dxa"/>
              <w:left w:w="60" w:type="dxa"/>
              <w:right w:w="60" w:type="dxa"/>
            </w:tcMar>
            <w:tcBorders>
              <w:bottom w:val="single" w:sz="4" w:color="000000"/>
            </w:tcBorders>
          </w:tcPr>
          <w:p>
            <w:pPr>
              <w:keepNext/>
              <w:widowControl/>
              <w:spacing w:after="40" w:before="40" w:line="190" w:lineRule="exact"/>
              <w:ind w:firstLine="0"/>
              <w:jc w:val="left"/>
            </w:pPr>
            <w:r>
              <w:rPr>
                <w:rFonts w:ascii="TeXGyreTermesX" w:hAnsi="TeXGyreTermesX" w:eastAsia="Arial" w:cs="Arial"/>
                <w:b w:val="0"/>
                <w:sz w:val="16"/>
              </w:rPr>
              <w:t>System</w:t>
            </w:r>
          </w:p>
        </w:tc>
        <w:tc>
          <w:tcPr>
            <w:tcW w:type="dxa" w:w="1320"/>
            <w:tcMar>
              <w:top w:w="60" w:type="dxa"/>
              <w:bottom w:w="60" w:type="dxa"/>
              <w:left w:w="60" w:type="dxa"/>
              <w:right w:w="60" w:type="dxa"/>
            </w:tcMar>
            <w:tcBorders>
              <w:bottom w:val="single" w:sz="4" w:color="000000"/>
            </w:tcBorders>
          </w:tcPr>
          <w:p>
            <w:pPr>
              <w:keepNext/>
              <w:widowControl/>
              <w:spacing w:after="40" w:before="40" w:line="190" w:lineRule="exact"/>
              <w:ind w:firstLine="0"/>
              <w:jc w:val="left"/>
            </w:pPr>
            <w:r>
              <w:rPr>
                <w:rFonts w:ascii="TeXGyreTermesX" w:hAnsi="TeXGyreTermesX" w:eastAsia="Arial" w:cs="Arial"/>
                <w:b w:val="0"/>
                <w:sz w:val="16"/>
              </w:rPr>
              <w:t>Import (s)</w:t>
            </w:r>
          </w:p>
        </w:tc>
        <w:tc>
          <w:tcPr>
            <w:tcW w:type="dxa" w:w="1560"/>
            <w:tcMar>
              <w:top w:w="60" w:type="dxa"/>
              <w:bottom w:w="60" w:type="dxa"/>
              <w:left w:w="60" w:type="dxa"/>
              <w:right w:w="60" w:type="dxa"/>
            </w:tcMar>
            <w:tcBorders>
              <w:bottom w:val="single" w:sz="4" w:color="000000"/>
            </w:tcBorders>
          </w:tcPr>
          <w:p>
            <w:pPr>
              <w:keepNext/>
              <w:widowControl/>
              <w:spacing w:after="40" w:before="40" w:line="190" w:lineRule="exact"/>
              <w:ind w:firstLine="0"/>
              <w:jc w:val="left"/>
            </w:pPr>
            <w:r>
              <w:rPr>
                <w:rFonts w:ascii="TeXGyreTermesX" w:hAnsi="TeXGyreTermesX" w:eastAsia="Arial" w:cs="Arial"/>
                <w:b w:val="0"/>
                <w:sz w:val="16"/>
              </w:rPr>
              <w:t>Commit (ms)</w:t>
            </w:r>
          </w:p>
        </w:tc>
        <w:tc>
          <w:tcPr>
            <w:tcW w:type="dxa" w:w="1300"/>
            <w:tcMar>
              <w:top w:w="60" w:type="dxa"/>
              <w:bottom w:w="60" w:type="dxa"/>
              <w:left w:w="60" w:type="dxa"/>
              <w:right w:w="60" w:type="dxa"/>
            </w:tcMar>
            <w:tcBorders>
              <w:bottom w:val="single" w:sz="4" w:color="000000"/>
            </w:tcBorders>
          </w:tcPr>
          <w:p>
            <w:pPr>
              <w:keepNext/>
              <w:widowControl/>
              <w:spacing w:after="40" w:before="40" w:line="190" w:lineRule="exact"/>
              <w:ind w:firstLine="0"/>
              <w:jc w:val="left"/>
            </w:pPr>
            <w:r>
              <w:rPr>
                <w:rFonts w:ascii="TeXGyreTermesX" w:hAnsi="TeXGyreTermesX" w:eastAsia="Arial" w:cs="Arial"/>
                <w:b w:val="0"/>
                <w:sz w:val="16"/>
              </w:rPr>
              <w:t>Diff (ms)</w:t>
            </w:r>
          </w:p>
        </w:tc>
        <w:tc>
          <w:tcPr>
            <w:tcW w:type="dxa" w:w="1520"/>
            <w:tcMar>
              <w:top w:w="60" w:type="dxa"/>
              <w:bottom w:w="60" w:type="dxa"/>
              <w:left w:w="60" w:type="dxa"/>
              <w:right w:w="60" w:type="dxa"/>
            </w:tcMar>
            <w:tcBorders>
              <w:bottom w:val="single" w:sz="4" w:color="000000"/>
            </w:tcBorders>
          </w:tcPr>
          <w:p>
            <w:pPr>
              <w:keepNext/>
              <w:widowControl/>
              <w:spacing w:after="40" w:before="40" w:line="190" w:lineRule="exact"/>
              <w:ind w:firstLine="0"/>
              <w:jc w:val="left"/>
            </w:pPr>
            <w:r>
              <w:rPr>
                <w:rFonts w:ascii="TeXGyreTermesX" w:hAnsi="TeXGyreTermesX" w:eastAsia="Arial" w:cs="Arial"/>
                <w:b w:val="0"/>
                <w:sz w:val="16"/>
              </w:rPr>
              <w:t>Checkout (s)</w:t>
            </w:r>
          </w:p>
        </w:tc>
        <w:tc>
          <w:tcPr>
            <w:tcW w:type="dxa" w:w="1310"/>
            <w:tcMar>
              <w:top w:w="60" w:type="dxa"/>
              <w:bottom w:w="60" w:type="dxa"/>
              <w:left w:w="60" w:type="dxa"/>
              <w:right w:w="60" w:type="dxa"/>
            </w:tcMar>
            <w:tcBorders>
              <w:bottom w:val="single" w:sz="4" w:color="000000"/>
            </w:tcBorders>
          </w:tcPr>
          <w:p>
            <w:pPr>
              <w:keepNext/>
              <w:widowControl/>
              <w:spacing w:after="40" w:before="40" w:line="190" w:lineRule="exact"/>
              <w:ind w:firstLine="0"/>
              <w:jc w:val="left"/>
            </w:pPr>
            <w:r>
              <w:rPr>
                <w:rFonts w:ascii="TeXGyreTermesX" w:hAnsi="TeXGyreTermesX" w:eastAsia="Arial" w:cs="Arial"/>
                <w:b w:val="0"/>
                <w:sz w:val="16"/>
              </w:rPr>
              <w:t>RSS (GiB)</w:t>
            </w:r>
          </w:p>
        </w:tc>
      </w:tr>
      <w:tr>
        <w:trPr>
          <w:cantSplit/>
        </w:trPr>
        <w:tc>
          <w:tcPr>
            <w:tcW w:type="dxa" w:w="1080"/>
            <w:tcMar>
              <w:top w:w="60" w:type="dxa"/>
              <w:bottom w:w="60" w:type="dxa"/>
              <w:left w:w="60" w:type="dxa"/>
              <w:right w:w="60" w:type="dxa"/>
            </w:tcMar>
          </w:tcPr>
          <w:p>
            <w:pPr>
              <w:keepNext/>
              <w:widowControl/>
              <w:spacing w:after="40" w:before="40" w:line="190" w:lineRule="exact"/>
              <w:ind w:firstLine="0"/>
              <w:jc w:val="left"/>
            </w:pPr>
            <w:r>
              <w:rPr>
                <w:rFonts w:ascii="TeXGyreTermesX" w:hAnsi="TeXGyreTermesX" w:eastAsia="Arial" w:cs="Arial"/>
                <w:b w:val="0"/>
                <w:sz w:val="16"/>
              </w:rPr>
              <w:t>Dolt</w:t>
            </w:r>
          </w:p>
        </w:tc>
        <w:tc>
          <w:tcPr>
            <w:tcW w:type="dxa" w:w="1320"/>
            <w:tcMar>
              <w:top w:w="60" w:type="dxa"/>
              <w:bottom w:w="60" w:type="dxa"/>
              <w:left w:w="60" w:type="dxa"/>
              <w:right w:w="60" w:type="dxa"/>
            </w:tcMar>
          </w:tcPr>
          <w:p>
            <w:pPr>
              <w:keepNext/>
              <w:widowControl/>
              <w:spacing w:after="40" w:before="40" w:line="190" w:lineRule="exact"/>
              <w:ind w:firstLine="0"/>
              <w:jc w:val="left"/>
            </w:pPr>
            <w:r>
              <w:rPr>
                <w:rFonts w:ascii="TeXGyreTermesX" w:hAnsi="TeXGyreTermesX" w:eastAsia="Arial" w:cs="Arial"/>
                <w:b w:val="0"/>
                <w:sz w:val="16"/>
              </w:rPr>
              <w:t>24.902</w:t>
            </w:r>
          </w:p>
        </w:tc>
        <w:tc>
          <w:tcPr>
            <w:tcW w:type="dxa" w:w="1560"/>
            <w:tcMar>
              <w:top w:w="60" w:type="dxa"/>
              <w:bottom w:w="60" w:type="dxa"/>
              <w:left w:w="60" w:type="dxa"/>
              <w:right w:w="60" w:type="dxa"/>
            </w:tcMar>
          </w:tcPr>
          <w:p>
            <w:pPr>
              <w:keepNext/>
              <w:widowControl/>
              <w:spacing w:after="40" w:before="40" w:line="190" w:lineRule="exact"/>
              <w:ind w:firstLine="0"/>
              <w:jc w:val="left"/>
            </w:pPr>
            <w:r>
              <w:rPr>
                <w:rFonts w:ascii="TeXGyreTermesX" w:hAnsi="TeXGyreTermesX" w:eastAsia="Arial" w:cs="Arial"/>
                <w:b w:val="0"/>
                <w:sz w:val="16"/>
              </w:rPr>
              <w:t>547.311</w:t>
            </w:r>
          </w:p>
        </w:tc>
        <w:tc>
          <w:tcPr>
            <w:tcW w:type="dxa" w:w="1300"/>
            <w:tcMar>
              <w:top w:w="60" w:type="dxa"/>
              <w:bottom w:w="60" w:type="dxa"/>
              <w:left w:w="60" w:type="dxa"/>
              <w:right w:w="60" w:type="dxa"/>
            </w:tcMar>
          </w:tcPr>
          <w:p>
            <w:pPr>
              <w:keepNext/>
              <w:widowControl/>
              <w:spacing w:after="40" w:before="40" w:line="190" w:lineRule="exact"/>
              <w:ind w:firstLine="0"/>
              <w:jc w:val="left"/>
            </w:pPr>
            <w:r>
              <w:rPr>
                <w:rFonts w:ascii="TeXGyreTermesX" w:hAnsi="TeXGyreTermesX" w:eastAsia="Arial" w:cs="Arial"/>
                <w:b w:val="0"/>
                <w:sz w:val="16"/>
              </w:rPr>
              <w:t>817.034</w:t>
            </w:r>
          </w:p>
        </w:tc>
        <w:tc>
          <w:tcPr>
            <w:tcW w:type="dxa" w:w="1520"/>
            <w:tcMar>
              <w:top w:w="60" w:type="dxa"/>
              <w:bottom w:w="60" w:type="dxa"/>
              <w:left w:w="60" w:type="dxa"/>
              <w:right w:w="60" w:type="dxa"/>
            </w:tcMar>
          </w:tcPr>
          <w:p>
            <w:pPr>
              <w:keepNext/>
              <w:widowControl/>
              <w:spacing w:after="40" w:before="40" w:line="190" w:lineRule="exact"/>
              <w:ind w:firstLine="0"/>
              <w:jc w:val="left"/>
            </w:pPr>
            <w:r>
              <w:rPr>
                <w:rFonts w:ascii="TeXGyreTermesX" w:hAnsi="TeXGyreTermesX" w:eastAsia="Arial" w:cs="Arial"/>
                <w:b w:val="0"/>
                <w:sz w:val="16"/>
              </w:rPr>
              <w:t>11.454</w:t>
            </w:r>
          </w:p>
        </w:tc>
        <w:tc>
          <w:tcPr>
            <w:tcW w:type="dxa" w:w="1310"/>
            <w:tcMar>
              <w:top w:w="60" w:type="dxa"/>
              <w:bottom w:w="60" w:type="dxa"/>
              <w:left w:w="60" w:type="dxa"/>
              <w:right w:w="60" w:type="dxa"/>
            </w:tcMar>
          </w:tcPr>
          <w:p>
            <w:pPr>
              <w:keepNext/>
              <w:widowControl/>
              <w:spacing w:after="40" w:before="40" w:line="190" w:lineRule="exact"/>
              <w:ind w:firstLine="0"/>
              <w:jc w:val="left"/>
            </w:pPr>
            <w:r>
              <w:rPr>
                <w:rFonts w:ascii="TeXGyreTermesX" w:hAnsi="TeXGyreTermesX" w:eastAsia="Arial" w:cs="Arial"/>
                <w:b w:val="0"/>
                <w:sz w:val="16"/>
              </w:rPr>
              <w:t>2.555</w:t>
            </w:r>
          </w:p>
        </w:tc>
      </w:tr>
      <w:tr>
        <w:trPr>
          <w:cantSplit/>
        </w:trPr>
        <w:tc>
          <w:tcPr>
            <w:tcW w:type="dxa" w:w="1080"/>
            <w:tcMar>
              <w:top w:w="60" w:type="dxa"/>
              <w:bottom w:w="60" w:type="dxa"/>
              <w:left w:w="60" w:type="dxa"/>
              <w:right w:w="60" w:type="dxa"/>
            </w:tcMar>
          </w:tcPr>
          <w:p>
            <w:pPr>
              <w:keepNext/>
              <w:widowControl/>
              <w:spacing w:after="40" w:before="40" w:line="190" w:lineRule="exact"/>
              <w:ind w:firstLine="0"/>
              <w:jc w:val="left"/>
            </w:pPr>
            <w:r>
              <w:rPr>
                <w:rFonts w:ascii="TeXGyreTermesX" w:hAnsi="TeXGyreTermesX" w:eastAsia="Arial" w:cs="Arial"/>
                <w:b w:val="0"/>
                <w:sz w:val="16"/>
              </w:rPr>
              <w:t>Revon-H</w:t>
            </w:r>
          </w:p>
        </w:tc>
        <w:tc>
          <w:tcPr>
            <w:tcW w:type="dxa" w:w="1320"/>
            <w:tcMar>
              <w:top w:w="60" w:type="dxa"/>
              <w:bottom w:w="60" w:type="dxa"/>
              <w:left w:w="60" w:type="dxa"/>
              <w:right w:w="60" w:type="dxa"/>
            </w:tcMar>
          </w:tcPr>
          <w:p>
            <w:pPr>
              <w:keepNext/>
              <w:widowControl/>
              <w:spacing w:after="40" w:before="40" w:line="190" w:lineRule="exact"/>
              <w:ind w:firstLine="0"/>
              <w:jc w:val="left"/>
            </w:pPr>
            <w:r>
              <w:rPr>
                <w:rFonts w:ascii="TeXGyreTermesX" w:hAnsi="TeXGyreTermesX" w:eastAsia="Arial" w:cs="Arial"/>
                <w:b w:val="0"/>
                <w:sz w:val="16"/>
              </w:rPr>
              <w:t>32.289</w:t>
            </w:r>
          </w:p>
        </w:tc>
        <w:tc>
          <w:tcPr>
            <w:tcW w:type="dxa" w:w="1560"/>
            <w:tcMar>
              <w:top w:w="60" w:type="dxa"/>
              <w:bottom w:w="60" w:type="dxa"/>
              <w:left w:w="60" w:type="dxa"/>
              <w:right w:w="60" w:type="dxa"/>
            </w:tcMar>
          </w:tcPr>
          <w:p>
            <w:pPr>
              <w:keepNext/>
              <w:widowControl/>
              <w:spacing w:after="40" w:before="40" w:line="190" w:lineRule="exact"/>
              <w:ind w:firstLine="0"/>
              <w:jc w:val="left"/>
            </w:pPr>
            <w:r>
              <w:rPr>
                <w:rFonts w:ascii="TeXGyreTermesX" w:hAnsi="TeXGyreTermesX" w:eastAsia="Arial" w:cs="Arial"/>
                <w:b w:val="0"/>
                <w:sz w:val="16"/>
              </w:rPr>
              <w:t>2961.901</w:t>
            </w:r>
          </w:p>
        </w:tc>
        <w:tc>
          <w:tcPr>
            <w:tcW w:type="dxa" w:w="1300"/>
            <w:tcMar>
              <w:top w:w="60" w:type="dxa"/>
              <w:bottom w:w="60" w:type="dxa"/>
              <w:left w:w="60" w:type="dxa"/>
              <w:right w:w="60" w:type="dxa"/>
            </w:tcMar>
          </w:tcPr>
          <w:p>
            <w:pPr>
              <w:keepNext/>
              <w:widowControl/>
              <w:spacing w:after="40" w:before="40" w:line="190" w:lineRule="exact"/>
              <w:ind w:firstLine="0"/>
              <w:jc w:val="left"/>
            </w:pPr>
            <w:r>
              <w:rPr>
                <w:rFonts w:ascii="TeXGyreTermesX" w:hAnsi="TeXGyreTermesX" w:eastAsia="Arial" w:cs="Arial"/>
                <w:b w:val="0"/>
                <w:sz w:val="16"/>
              </w:rPr>
              <w:t>1233.601</w:t>
            </w:r>
          </w:p>
        </w:tc>
        <w:tc>
          <w:tcPr>
            <w:tcW w:type="dxa" w:w="1520"/>
            <w:tcMar>
              <w:top w:w="60" w:type="dxa"/>
              <w:bottom w:w="60" w:type="dxa"/>
              <w:left w:w="60" w:type="dxa"/>
              <w:right w:w="60" w:type="dxa"/>
            </w:tcMar>
          </w:tcPr>
          <w:p>
            <w:pPr>
              <w:keepNext/>
              <w:widowControl/>
              <w:spacing w:after="40" w:before="40" w:line="190" w:lineRule="exact"/>
              <w:ind w:firstLine="0"/>
              <w:jc w:val="left"/>
            </w:pPr>
            <w:r>
              <w:rPr>
                <w:rFonts w:ascii="TeXGyreTermesX" w:hAnsi="TeXGyreTermesX" w:eastAsia="Arial" w:cs="Arial"/>
                <w:b w:val="0"/>
                <w:sz w:val="16"/>
              </w:rPr>
              <w:t>4.729</w:t>
            </w:r>
          </w:p>
        </w:tc>
        <w:tc>
          <w:tcPr>
            <w:tcW w:type="dxa" w:w="1310"/>
            <w:tcMar>
              <w:top w:w="60" w:type="dxa"/>
              <w:bottom w:w="60" w:type="dxa"/>
              <w:left w:w="60" w:type="dxa"/>
              <w:right w:w="60" w:type="dxa"/>
            </w:tcMar>
          </w:tcPr>
          <w:p>
            <w:pPr>
              <w:keepNext/>
              <w:widowControl/>
              <w:spacing w:after="40" w:before="40" w:line="190" w:lineRule="exact"/>
              <w:ind w:firstLine="0"/>
              <w:jc w:val="left"/>
            </w:pPr>
            <w:r>
              <w:rPr>
                <w:rFonts w:ascii="TeXGyreTermesX" w:hAnsi="TeXGyreTermesX" w:eastAsia="Arial" w:cs="Arial"/>
                <w:b w:val="0"/>
                <w:sz w:val="16"/>
              </w:rPr>
              <w:t>2.561</w:t>
            </w:r>
          </w:p>
        </w:tc>
      </w:tr>
      <w:tr>
        <w:trPr>
          <w:cantSplit/>
        </w:trPr>
        <w:tc>
          <w:tcPr>
            <w:tcW w:type="dxa" w:w="1080"/>
            <w:tcMar>
              <w:top w:w="60" w:type="dxa"/>
              <w:bottom w:w="60" w:type="dxa"/>
              <w:left w:w="60" w:type="dxa"/>
              <w:right w:w="60" w:type="dxa"/>
            </w:tcMar>
            <w:tcBorders>
              <w:bottom w:val="single" w:sz="4" w:color="000000"/>
            </w:tcBorders>
          </w:tcPr>
          <w:p>
            <w:pPr>
              <w:keepNext w:val="0"/>
              <w:widowControl/>
              <w:spacing w:after="40" w:before="40" w:line="190" w:lineRule="exact"/>
              <w:ind w:firstLine="0"/>
              <w:jc w:val="left"/>
            </w:pPr>
            <w:r>
              <w:rPr>
                <w:rFonts w:ascii="TeXGyreTermesX" w:hAnsi="TeXGyreTermesX" w:eastAsia="Arial" w:cs="Arial"/>
                <w:b w:val="0"/>
                <w:sz w:val="16"/>
              </w:rPr>
              <w:t>Revon-M</w:t>
            </w:r>
          </w:p>
        </w:tc>
        <w:tc>
          <w:tcPr>
            <w:tcW w:type="dxa" w:w="1320"/>
            <w:tcMar>
              <w:top w:w="60" w:type="dxa"/>
              <w:bottom w:w="60" w:type="dxa"/>
              <w:left w:w="60" w:type="dxa"/>
              <w:right w:w="60" w:type="dxa"/>
            </w:tcMar>
            <w:tcBorders>
              <w:bottom w:val="single" w:sz="4" w:color="000000"/>
            </w:tcBorders>
          </w:tcPr>
          <w:p>
            <w:pPr>
              <w:keepNext w:val="0"/>
              <w:widowControl/>
              <w:spacing w:after="40" w:before="40" w:line="190" w:lineRule="exact"/>
              <w:ind w:firstLine="0"/>
              <w:jc w:val="left"/>
            </w:pPr>
            <w:r>
              <w:rPr>
                <w:rFonts w:ascii="TeXGyreTermesX" w:hAnsi="TeXGyreTermesX" w:eastAsia="Arial" w:cs="Arial"/>
                <w:b w:val="0"/>
                <w:sz w:val="16"/>
              </w:rPr>
              <w:t>32.454</w:t>
            </w:r>
          </w:p>
        </w:tc>
        <w:tc>
          <w:tcPr>
            <w:tcW w:type="dxa" w:w="1560"/>
            <w:tcMar>
              <w:top w:w="60" w:type="dxa"/>
              <w:bottom w:w="60" w:type="dxa"/>
              <w:left w:w="60" w:type="dxa"/>
              <w:right w:w="60" w:type="dxa"/>
            </w:tcMar>
            <w:tcBorders>
              <w:bottom w:val="single" w:sz="4" w:color="000000"/>
            </w:tcBorders>
          </w:tcPr>
          <w:p>
            <w:pPr>
              <w:keepNext w:val="0"/>
              <w:widowControl/>
              <w:spacing w:after="40" w:before="40" w:line="190" w:lineRule="exact"/>
              <w:ind w:firstLine="0"/>
              <w:jc w:val="left"/>
            </w:pPr>
            <w:r>
              <w:rPr>
                <w:rFonts w:ascii="TeXGyreTermesX" w:hAnsi="TeXGyreTermesX" w:eastAsia="Arial" w:cs="Arial"/>
                <w:b w:val="0"/>
                <w:sz w:val="16"/>
              </w:rPr>
              <w:t>2979.717</w:t>
            </w:r>
          </w:p>
        </w:tc>
        <w:tc>
          <w:tcPr>
            <w:tcW w:type="dxa" w:w="1300"/>
            <w:tcMar>
              <w:top w:w="60" w:type="dxa"/>
              <w:bottom w:w="60" w:type="dxa"/>
              <w:left w:w="60" w:type="dxa"/>
              <w:right w:w="60" w:type="dxa"/>
            </w:tcMar>
            <w:tcBorders>
              <w:bottom w:val="single" w:sz="4" w:color="000000"/>
            </w:tcBorders>
          </w:tcPr>
          <w:p>
            <w:pPr>
              <w:keepNext w:val="0"/>
              <w:widowControl/>
              <w:spacing w:after="40" w:before="40" w:line="190" w:lineRule="exact"/>
              <w:ind w:firstLine="0"/>
              <w:jc w:val="left"/>
            </w:pPr>
            <w:r>
              <w:rPr>
                <w:rFonts w:ascii="TeXGyreTermesX" w:hAnsi="TeXGyreTermesX" w:eastAsia="Arial" w:cs="Arial"/>
                <w:b w:val="0"/>
                <w:sz w:val="16"/>
              </w:rPr>
              <w:t>1265.367</w:t>
            </w:r>
          </w:p>
        </w:tc>
        <w:tc>
          <w:tcPr>
            <w:tcW w:type="dxa" w:w="1520"/>
            <w:tcMar>
              <w:top w:w="60" w:type="dxa"/>
              <w:bottom w:w="60" w:type="dxa"/>
              <w:left w:w="60" w:type="dxa"/>
              <w:right w:w="60" w:type="dxa"/>
            </w:tcMar>
            <w:tcBorders>
              <w:bottom w:val="single" w:sz="4" w:color="000000"/>
            </w:tcBorders>
          </w:tcPr>
          <w:p>
            <w:pPr>
              <w:keepNext w:val="0"/>
              <w:widowControl/>
              <w:spacing w:after="40" w:before="40" w:line="190" w:lineRule="exact"/>
              <w:ind w:firstLine="0"/>
              <w:jc w:val="left"/>
            </w:pPr>
            <w:r>
              <w:rPr>
                <w:rFonts w:ascii="TeXGyreTermesX" w:hAnsi="TeXGyreTermesX" w:eastAsia="Arial" w:cs="Arial"/>
                <w:b w:val="0"/>
                <w:sz w:val="16"/>
              </w:rPr>
              <w:t>4.685</w:t>
            </w:r>
          </w:p>
        </w:tc>
        <w:tc>
          <w:tcPr>
            <w:tcW w:type="dxa" w:w="1310"/>
            <w:tcMar>
              <w:top w:w="60" w:type="dxa"/>
              <w:bottom w:w="60" w:type="dxa"/>
              <w:left w:w="60" w:type="dxa"/>
              <w:right w:w="60" w:type="dxa"/>
            </w:tcMar>
            <w:tcBorders>
              <w:bottom w:val="single" w:sz="4" w:color="000000"/>
            </w:tcBorders>
          </w:tcPr>
          <w:p>
            <w:pPr>
              <w:keepNext w:val="0"/>
              <w:widowControl/>
              <w:spacing w:after="40" w:before="40" w:line="190" w:lineRule="exact"/>
              <w:ind w:firstLine="0"/>
              <w:jc w:val="left"/>
            </w:pPr>
            <w:r>
              <w:rPr>
                <w:rFonts w:ascii="TeXGyreTermesX" w:hAnsi="TeXGyreTermesX" w:eastAsia="Arial" w:cs="Arial"/>
                <w:b w:val="0"/>
                <w:sz w:val="16"/>
              </w:rPr>
              <w:t>2.561</w:t>
            </w:r>
          </w:p>
        </w:tc>
      </w:tr>
    </w:tbl>
    <w:p>
      <w:pPr>
        <w:pStyle w:val="Heading2"/>
        <w:keepNext w:val="0"/>
        <w:pageBreakBefore w:val="0"/>
        <w:widowControl/>
        <w:spacing w:line="259" w:lineRule="exact" w:before="200" w:after="0"/>
        <w:ind w:firstLine="239"/>
        <w:jc w:val="both"/>
      </w:pPr>
      <w:r>
        <w:rPr>
          <w:rFonts w:ascii="TeXGyreTermesX" w:hAnsi="TeXGyreTermesX"/>
          <w:b w:val="0"/>
          <w:i/>
          <w:sz w:val="22"/>
        </w:rPr>
        <w:t xml:space="preserve">5.6. Fixed-trie geometry and telemetry.  </w:t>
      </w:r>
      <w:r>
        <w:rPr>
          <w:rFonts w:ascii="TeXGyreTermesX" w:hAnsi="TeXGyreTermesX"/>
          <w:color w:val="000000"/>
          <w:sz w:val="22"/>
        </w:rPr>
        <w:t>Figure 7 and Table 10 report the geometry supplement. Three configurations, b4-d6, b8-d4 and b16-d3, each have 4,096 leaf buckets. Their expected occupancy is consequently equal, and comparing them examines the effect of routing shape. When b=8 is held fixed, changing depth changes bucket capacity as well as the balance between traversal and leaf scanning. These observations come from one workload on one VM and cannot identify a geometry that is optimal in general.</w:t>
      </w:r>
    </w:p>
    <w:p>
      <w:pPr>
        <w:keepNext/>
        <w:pageBreakBefore w:val="0"/>
        <w:spacing w:line="240" w:lineRule="auto" w:before="240" w:after="0"/>
        <w:ind w:firstLine="0"/>
        <w:jc w:val="center"/>
      </w:pPr>
      <w:r>
        <w:rPr>
          <w:rFonts w:ascii="TeXGyreTermesX" w:hAnsi="TeXGyreTermesX"/>
          <w:color w:val="000000"/>
          <w:sz w:val="22"/>
        </w:rPr>
        <w:drawing>
          <wp:inline xmlns:a="http://schemas.openxmlformats.org/drawingml/2006/main" xmlns:pic="http://schemas.openxmlformats.org/drawingml/2006/picture">
            <wp:extent cx="5137150" cy="2371088"/>
            <wp:docPr id="7" name="Picture 7"/>
            <wp:cNvGraphicFramePr>
              <a:graphicFrameLocks noChangeAspect="1"/>
            </wp:cNvGraphicFramePr>
            <a:graphic>
              <a:graphicData uri="http://schemas.openxmlformats.org/drawingml/2006/picture">
                <pic:pic>
                  <pic:nvPicPr>
                    <pic:cNvPr id="0" name="Fig7.png"/>
                    <pic:cNvPicPr/>
                  </pic:nvPicPr>
                  <pic:blipFill>
                    <a:blip r:embed="rId16"/>
                    <a:stretch>
                      <a:fillRect/>
                    </a:stretch>
                  </pic:blipFill>
                  <pic:spPr>
                    <a:xfrm>
                      <a:off x="0" y="0"/>
                      <a:ext cx="5137150" cy="2371088"/>
                    </a:xfrm>
                    <a:prstGeom prst="rect"/>
                  </pic:spPr>
                </pic:pic>
              </a:graphicData>
            </a:graphic>
          </wp:inline>
        </w:drawing>
      </w:r>
    </w:p>
    <w:p>
      <w:pPr>
        <w:pStyle w:val="Caption"/>
        <w:keepNext w:val="0"/>
        <w:keepLines/>
        <w:pageBreakBefore w:val="0"/>
        <w:spacing w:line="219" w:lineRule="exact" w:before="100" w:after="240"/>
        <w:ind w:firstLine="0"/>
        <w:jc w:val="both"/>
      </w:pPr>
      <w:r>
        <w:rPr>
          <w:rFonts w:ascii="TeXGyreTermesX" w:hAnsi="TeXGyreTermesX"/>
          <w:i/>
          <w:sz w:val="18"/>
        </w:rPr>
        <w:t>Fig 7. Linux fixed-trie geometry supplement; left shows forced-Merkle diff medians and IQRs from seven trials, right shows median examined leaf entries</w:t>
      </w:r>
    </w:p>
    <w:p>
      <w:pPr>
        <w:pStyle w:val="Caption"/>
        <w:keepNext/>
        <w:pageBreakBefore w:val="0"/>
        <w:spacing w:line="219" w:lineRule="exact" w:before="100" w:after="240"/>
        <w:ind w:firstLine="0"/>
        <w:jc w:val="center"/>
      </w:pPr>
      <w:r>
        <w:rPr>
          <w:rFonts w:ascii="TeXGyreTermesX" w:hAnsi="TeXGyreTermesX"/>
          <w:i/>
          <w:sz w:val="18"/>
        </w:rPr>
        <w:t>Table 10</w:t>
        <w:br/>
        <w:t>Geometry work and footprint; one fixed spread workload</w:t>
      </w:r>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1200"/>
        <w:gridCol w:w="1100"/>
        <w:gridCol w:w="1340"/>
        <w:gridCol w:w="1640"/>
        <w:gridCol w:w="1460"/>
        <w:gridCol w:w="1350"/>
      </w:tblGrid>
      <w:tr>
        <w:trPr>
          <w:cantSplit/>
          <w:tblHeader/>
        </w:trPr>
        <w:tc>
          <w:tcPr>
            <w:tcW w:type="dxa" w:w="1200"/>
            <w:tcMar>
              <w:top w:w="60" w:type="dxa"/>
              <w:bottom w:w="60" w:type="dxa"/>
              <w:left w:w="60" w:type="dxa"/>
              <w:right w:w="60" w:type="dxa"/>
            </w:tcMar>
            <w:tcBorders>
              <w:bottom w:val="single" w:sz="4" w:color="000000"/>
            </w:tcBorders>
          </w:tcPr>
          <w:p>
            <w:pPr>
              <w:keepNext/>
              <w:widowControl/>
              <w:spacing w:after="40" w:before="40" w:line="190" w:lineRule="exact"/>
              <w:ind w:firstLine="0"/>
              <w:jc w:val="left"/>
            </w:pPr>
            <w:r>
              <w:rPr>
                <w:rFonts w:ascii="TeXGyreTermesX" w:hAnsi="TeXGyreTermesX" w:eastAsia="Arial" w:cs="Arial"/>
                <w:b w:val="0"/>
                <w:sz w:val="16"/>
              </w:rPr>
              <w:t>Geometry</w:t>
            </w:r>
          </w:p>
        </w:tc>
        <w:tc>
          <w:tcPr>
            <w:tcW w:type="dxa" w:w="1100"/>
            <w:tcMar>
              <w:top w:w="60" w:type="dxa"/>
              <w:bottom w:w="60" w:type="dxa"/>
              <w:left w:w="60" w:type="dxa"/>
              <w:right w:w="60" w:type="dxa"/>
            </w:tcMar>
            <w:tcBorders>
              <w:bottom w:val="single" w:sz="4" w:color="000000"/>
            </w:tcBorders>
          </w:tcPr>
          <w:p>
            <w:pPr>
              <w:keepNext/>
              <w:widowControl/>
              <w:spacing w:after="40" w:before="40" w:line="190" w:lineRule="exact"/>
              <w:ind w:firstLine="0"/>
              <w:jc w:val="left"/>
            </w:pPr>
            <w:r>
              <w:rPr>
                <w:rFonts w:ascii="TeXGyreTermesX" w:hAnsi="TeXGyreTermesX" w:eastAsia="Arial" w:cs="Arial"/>
                <w:b w:val="0"/>
                <w:sz w:val="16"/>
              </w:rPr>
              <w:t>Buckets</w:t>
            </w:r>
          </w:p>
        </w:tc>
        <w:tc>
          <w:tcPr>
            <w:tcW w:type="dxa" w:w="1340"/>
            <w:tcMar>
              <w:top w:w="60" w:type="dxa"/>
              <w:bottom w:w="60" w:type="dxa"/>
              <w:left w:w="60" w:type="dxa"/>
              <w:right w:w="60" w:type="dxa"/>
            </w:tcMar>
            <w:tcBorders>
              <w:bottom w:val="single" w:sz="4" w:color="000000"/>
            </w:tcBorders>
          </w:tcPr>
          <w:p>
            <w:pPr>
              <w:keepNext/>
              <w:widowControl/>
              <w:spacing w:after="40" w:before="40" w:line="190" w:lineRule="exact"/>
              <w:ind w:firstLine="0"/>
              <w:jc w:val="left"/>
            </w:pPr>
            <w:r>
              <w:rPr>
                <w:rFonts w:ascii="TeXGyreTermesX" w:hAnsi="TeXGyreTermesX" w:eastAsia="Arial" w:cs="Arial"/>
                <w:b w:val="0"/>
                <w:sz w:val="16"/>
              </w:rPr>
              <w:t>Diff (ms)</w:t>
            </w:r>
          </w:p>
        </w:tc>
        <w:tc>
          <w:tcPr>
            <w:tcW w:type="dxa" w:w="1640"/>
            <w:tcMar>
              <w:top w:w="60" w:type="dxa"/>
              <w:bottom w:w="60" w:type="dxa"/>
              <w:left w:w="60" w:type="dxa"/>
              <w:right w:w="60" w:type="dxa"/>
            </w:tcMar>
            <w:tcBorders>
              <w:bottom w:val="single" w:sz="4" w:color="000000"/>
            </w:tcBorders>
          </w:tcPr>
          <w:p>
            <w:pPr>
              <w:keepNext/>
              <w:widowControl/>
              <w:spacing w:after="40" w:before="40" w:line="190" w:lineRule="exact"/>
              <w:ind w:firstLine="0"/>
              <w:jc w:val="left"/>
            </w:pPr>
            <w:r>
              <w:rPr>
                <w:rFonts w:ascii="TeXGyreTermesX" w:hAnsi="TeXGyreTermesX" w:eastAsia="Arial" w:cs="Arial"/>
                <w:b w:val="0"/>
                <w:sz w:val="16"/>
              </w:rPr>
              <w:t>Leaf entries</w:t>
            </w:r>
          </w:p>
        </w:tc>
        <w:tc>
          <w:tcPr>
            <w:tcW w:type="dxa" w:w="1460"/>
            <w:tcMar>
              <w:top w:w="60" w:type="dxa"/>
              <w:bottom w:w="60" w:type="dxa"/>
              <w:left w:w="60" w:type="dxa"/>
              <w:right w:w="60" w:type="dxa"/>
            </w:tcMar>
            <w:tcBorders>
              <w:bottom w:val="single" w:sz="4" w:color="000000"/>
            </w:tcBorders>
          </w:tcPr>
          <w:p>
            <w:pPr>
              <w:keepNext/>
              <w:widowControl/>
              <w:spacing w:after="40" w:before="40" w:line="190" w:lineRule="exact"/>
              <w:ind w:firstLine="0"/>
              <w:jc w:val="left"/>
            </w:pPr>
            <w:r>
              <w:rPr>
                <w:rFonts w:ascii="TeXGyreTermesX" w:hAnsi="TeXGyreTermesX" w:eastAsia="Arial" w:cs="Arial"/>
                <w:b w:val="0"/>
                <w:sz w:val="16"/>
              </w:rPr>
              <w:t>Node pairs</w:t>
            </w:r>
          </w:p>
        </w:tc>
        <w:tc>
          <w:tcPr>
            <w:tcW w:type="dxa" w:w="1350"/>
            <w:tcMar>
              <w:top w:w="60" w:type="dxa"/>
              <w:bottom w:w="60" w:type="dxa"/>
              <w:left w:w="60" w:type="dxa"/>
              <w:right w:w="60" w:type="dxa"/>
            </w:tcMar>
            <w:tcBorders>
              <w:bottom w:val="single" w:sz="4" w:color="000000"/>
            </w:tcBorders>
          </w:tcPr>
          <w:p>
            <w:pPr>
              <w:keepNext/>
              <w:widowControl/>
              <w:spacing w:after="40" w:before="40" w:line="190" w:lineRule="exact"/>
              <w:ind w:firstLine="0"/>
              <w:jc w:val="left"/>
            </w:pPr>
            <w:r>
              <w:rPr>
                <w:rFonts w:ascii="TeXGyreTermesX" w:hAnsi="TeXGyreTermesX" w:eastAsia="Arial" w:cs="Arial"/>
                <w:b w:val="0"/>
                <w:sz w:val="16"/>
              </w:rPr>
              <w:t>Disk (MiB)</w:t>
            </w:r>
          </w:p>
        </w:tc>
      </w:tr>
      <w:tr>
        <w:trPr>
          <w:cantSplit/>
        </w:trPr>
        <w:tc>
          <w:tcPr>
            <w:tcW w:type="dxa" w:w="1200"/>
            <w:tcMar>
              <w:top w:w="60" w:type="dxa"/>
              <w:bottom w:w="60" w:type="dxa"/>
              <w:left w:w="60" w:type="dxa"/>
              <w:right w:w="60" w:type="dxa"/>
            </w:tcMar>
          </w:tcPr>
          <w:p>
            <w:pPr>
              <w:keepNext/>
              <w:widowControl/>
              <w:spacing w:after="40" w:before="40" w:line="190" w:lineRule="exact"/>
              <w:ind w:firstLine="0"/>
              <w:jc w:val="left"/>
            </w:pPr>
            <w:r>
              <w:rPr>
                <w:rFonts w:ascii="TeXGyreTermesX" w:hAnsi="TeXGyreTermesX" w:eastAsia="Arial" w:cs="Arial"/>
                <w:b w:val="0"/>
                <w:sz w:val="16"/>
              </w:rPr>
              <w:t>b4-d6</w:t>
            </w:r>
          </w:p>
        </w:tc>
        <w:tc>
          <w:tcPr>
            <w:tcW w:type="dxa" w:w="1100"/>
            <w:tcMar>
              <w:top w:w="60" w:type="dxa"/>
              <w:bottom w:w="60" w:type="dxa"/>
              <w:left w:w="60" w:type="dxa"/>
              <w:right w:w="60" w:type="dxa"/>
            </w:tcMar>
          </w:tcPr>
          <w:p>
            <w:pPr>
              <w:keepNext/>
              <w:widowControl/>
              <w:spacing w:after="40" w:before="40" w:line="190" w:lineRule="exact"/>
              <w:ind w:firstLine="0"/>
              <w:jc w:val="left"/>
            </w:pPr>
            <w:r>
              <w:rPr>
                <w:rFonts w:ascii="TeXGyreTermesX" w:hAnsi="TeXGyreTermesX" w:eastAsia="Arial" w:cs="Arial"/>
                <w:b w:val="0"/>
                <w:sz w:val="16"/>
              </w:rPr>
              <w:t>4096</w:t>
            </w:r>
          </w:p>
        </w:tc>
        <w:tc>
          <w:tcPr>
            <w:tcW w:type="dxa" w:w="1340"/>
            <w:tcMar>
              <w:top w:w="60" w:type="dxa"/>
              <w:bottom w:w="60" w:type="dxa"/>
              <w:left w:w="60" w:type="dxa"/>
              <w:right w:w="60" w:type="dxa"/>
            </w:tcMar>
          </w:tcPr>
          <w:p>
            <w:pPr>
              <w:keepNext/>
              <w:widowControl/>
              <w:spacing w:after="40" w:before="40" w:line="190" w:lineRule="exact"/>
              <w:ind w:firstLine="0"/>
              <w:jc w:val="left"/>
            </w:pPr>
            <w:r>
              <w:rPr>
                <w:rFonts w:ascii="TeXGyreTermesX" w:hAnsi="TeXGyreTermesX" w:eastAsia="Arial" w:cs="Arial"/>
                <w:b w:val="0"/>
                <w:sz w:val="16"/>
              </w:rPr>
              <w:t>16.355</w:t>
            </w:r>
          </w:p>
        </w:tc>
        <w:tc>
          <w:tcPr>
            <w:tcW w:type="dxa" w:w="1640"/>
            <w:tcMar>
              <w:top w:w="60" w:type="dxa"/>
              <w:bottom w:w="60" w:type="dxa"/>
              <w:left w:w="60" w:type="dxa"/>
              <w:right w:w="60" w:type="dxa"/>
            </w:tcMar>
          </w:tcPr>
          <w:p>
            <w:pPr>
              <w:keepNext/>
              <w:widowControl/>
              <w:spacing w:after="40" w:before="40" w:line="190" w:lineRule="exact"/>
              <w:ind w:firstLine="0"/>
              <w:jc w:val="left"/>
            </w:pPr>
            <w:r>
              <w:rPr>
                <w:rFonts w:ascii="TeXGyreTermesX" w:hAnsi="TeXGyreTermesX" w:eastAsia="Arial" w:cs="Arial"/>
                <w:b w:val="0"/>
                <w:sz w:val="16"/>
              </w:rPr>
              <w:t>5682</w:t>
            </w:r>
          </w:p>
        </w:tc>
        <w:tc>
          <w:tcPr>
            <w:tcW w:type="dxa" w:w="1460"/>
            <w:tcMar>
              <w:top w:w="60" w:type="dxa"/>
              <w:bottom w:w="60" w:type="dxa"/>
              <w:left w:w="60" w:type="dxa"/>
              <w:right w:w="60" w:type="dxa"/>
            </w:tcMar>
          </w:tcPr>
          <w:p>
            <w:pPr>
              <w:keepNext/>
              <w:widowControl/>
              <w:spacing w:after="40" w:before="40" w:line="190" w:lineRule="exact"/>
              <w:ind w:firstLine="0"/>
              <w:jc w:val="left"/>
            </w:pPr>
            <w:r>
              <w:rPr>
                <w:rFonts w:ascii="TeXGyreTermesX" w:hAnsi="TeXGyreTermesX" w:eastAsia="Arial" w:cs="Arial"/>
                <w:b w:val="0"/>
                <w:sz w:val="16"/>
              </w:rPr>
              <w:t>3628</w:t>
            </w:r>
          </w:p>
        </w:tc>
        <w:tc>
          <w:tcPr>
            <w:tcW w:type="dxa" w:w="1350"/>
            <w:tcMar>
              <w:top w:w="60" w:type="dxa"/>
              <w:bottom w:w="60" w:type="dxa"/>
              <w:left w:w="60" w:type="dxa"/>
              <w:right w:w="60" w:type="dxa"/>
            </w:tcMar>
          </w:tcPr>
          <w:p>
            <w:pPr>
              <w:keepNext/>
              <w:widowControl/>
              <w:spacing w:after="40" w:before="40" w:line="190" w:lineRule="exact"/>
              <w:ind w:firstLine="0"/>
              <w:jc w:val="left"/>
            </w:pPr>
            <w:r>
              <w:rPr>
                <w:rFonts w:ascii="TeXGyreTermesX" w:hAnsi="TeXGyreTermesX" w:eastAsia="Arial" w:cs="Arial"/>
                <w:b w:val="0"/>
                <w:sz w:val="16"/>
              </w:rPr>
              <w:t>4.32</w:t>
            </w:r>
          </w:p>
        </w:tc>
      </w:tr>
      <w:tr>
        <w:trPr>
          <w:cantSplit/>
        </w:trPr>
        <w:tc>
          <w:tcPr>
            <w:tcW w:type="dxa" w:w="1200"/>
            <w:tcMar>
              <w:top w:w="60" w:type="dxa"/>
              <w:bottom w:w="60" w:type="dxa"/>
              <w:left w:w="60" w:type="dxa"/>
              <w:right w:w="60" w:type="dxa"/>
            </w:tcMar>
          </w:tcPr>
          <w:p>
            <w:pPr>
              <w:keepNext/>
              <w:widowControl/>
              <w:spacing w:after="40" w:before="40" w:line="190" w:lineRule="exact"/>
              <w:ind w:firstLine="0"/>
              <w:jc w:val="left"/>
            </w:pPr>
            <w:r>
              <w:rPr>
                <w:rFonts w:ascii="TeXGyreTermesX" w:hAnsi="TeXGyreTermesX" w:eastAsia="Arial" w:cs="Arial"/>
                <w:b w:val="0"/>
                <w:sz w:val="16"/>
              </w:rPr>
              <w:t>b8-d3</w:t>
            </w:r>
          </w:p>
        </w:tc>
        <w:tc>
          <w:tcPr>
            <w:tcW w:type="dxa" w:w="1100"/>
            <w:tcMar>
              <w:top w:w="60" w:type="dxa"/>
              <w:bottom w:w="60" w:type="dxa"/>
              <w:left w:w="60" w:type="dxa"/>
              <w:right w:w="60" w:type="dxa"/>
            </w:tcMar>
          </w:tcPr>
          <w:p>
            <w:pPr>
              <w:keepNext/>
              <w:widowControl/>
              <w:spacing w:after="40" w:before="40" w:line="190" w:lineRule="exact"/>
              <w:ind w:firstLine="0"/>
              <w:jc w:val="left"/>
            </w:pPr>
            <w:r>
              <w:rPr>
                <w:rFonts w:ascii="TeXGyreTermesX" w:hAnsi="TeXGyreTermesX" w:eastAsia="Arial" w:cs="Arial"/>
                <w:b w:val="0"/>
                <w:sz w:val="16"/>
              </w:rPr>
              <w:t>512</w:t>
            </w:r>
          </w:p>
        </w:tc>
        <w:tc>
          <w:tcPr>
            <w:tcW w:type="dxa" w:w="1340"/>
            <w:tcMar>
              <w:top w:w="60" w:type="dxa"/>
              <w:bottom w:w="60" w:type="dxa"/>
              <w:left w:w="60" w:type="dxa"/>
              <w:right w:w="60" w:type="dxa"/>
            </w:tcMar>
          </w:tcPr>
          <w:p>
            <w:pPr>
              <w:keepNext/>
              <w:widowControl/>
              <w:spacing w:after="40" w:before="40" w:line="190" w:lineRule="exact"/>
              <w:ind w:firstLine="0"/>
              <w:jc w:val="left"/>
            </w:pPr>
            <w:r>
              <w:rPr>
                <w:rFonts w:ascii="TeXGyreTermesX" w:hAnsi="TeXGyreTermesX" w:eastAsia="Arial" w:cs="Arial"/>
                <w:b w:val="0"/>
                <w:sz w:val="16"/>
              </w:rPr>
              <w:t>15.949</w:t>
            </w:r>
          </w:p>
        </w:tc>
        <w:tc>
          <w:tcPr>
            <w:tcW w:type="dxa" w:w="1640"/>
            <w:tcMar>
              <w:top w:w="60" w:type="dxa"/>
              <w:bottom w:w="60" w:type="dxa"/>
              <w:left w:w="60" w:type="dxa"/>
              <w:right w:w="60" w:type="dxa"/>
            </w:tcMar>
          </w:tcPr>
          <w:p>
            <w:pPr>
              <w:keepNext/>
              <w:widowControl/>
              <w:spacing w:after="40" w:before="40" w:line="190" w:lineRule="exact"/>
              <w:ind w:firstLine="0"/>
              <w:jc w:val="left"/>
            </w:pPr>
            <w:r>
              <w:rPr>
                <w:rFonts w:ascii="TeXGyreTermesX" w:hAnsi="TeXGyreTermesX" w:eastAsia="Arial" w:cs="Arial"/>
                <w:b w:val="0"/>
                <w:sz w:val="16"/>
              </w:rPr>
              <w:t>17048</w:t>
            </w:r>
          </w:p>
        </w:tc>
        <w:tc>
          <w:tcPr>
            <w:tcW w:type="dxa" w:w="1460"/>
            <w:tcMar>
              <w:top w:w="60" w:type="dxa"/>
              <w:bottom w:w="60" w:type="dxa"/>
              <w:left w:w="60" w:type="dxa"/>
              <w:right w:w="60" w:type="dxa"/>
            </w:tcMar>
          </w:tcPr>
          <w:p>
            <w:pPr>
              <w:keepNext/>
              <w:widowControl/>
              <w:spacing w:after="40" w:before="40" w:line="190" w:lineRule="exact"/>
              <w:ind w:firstLine="0"/>
              <w:jc w:val="left"/>
            </w:pPr>
            <w:r>
              <w:rPr>
                <w:rFonts w:ascii="TeXGyreTermesX" w:hAnsi="TeXGyreTermesX" w:eastAsia="Arial" w:cs="Arial"/>
                <w:b w:val="0"/>
                <w:sz w:val="16"/>
              </w:rPr>
              <w:t>585</w:t>
            </w:r>
          </w:p>
        </w:tc>
        <w:tc>
          <w:tcPr>
            <w:tcW w:type="dxa" w:w="1350"/>
            <w:tcMar>
              <w:top w:w="60" w:type="dxa"/>
              <w:bottom w:w="60" w:type="dxa"/>
              <w:left w:w="60" w:type="dxa"/>
              <w:right w:w="60" w:type="dxa"/>
            </w:tcMar>
          </w:tcPr>
          <w:p>
            <w:pPr>
              <w:keepNext/>
              <w:widowControl/>
              <w:spacing w:after="40" w:before="40" w:line="190" w:lineRule="exact"/>
              <w:ind w:firstLine="0"/>
              <w:jc w:val="left"/>
            </w:pPr>
            <w:r>
              <w:rPr>
                <w:rFonts w:ascii="TeXGyreTermesX" w:hAnsi="TeXGyreTermesX" w:eastAsia="Arial" w:cs="Arial"/>
                <w:b w:val="0"/>
                <w:sz w:val="16"/>
              </w:rPr>
              <w:t>6.88</w:t>
            </w:r>
          </w:p>
        </w:tc>
      </w:tr>
      <w:tr>
        <w:trPr>
          <w:cantSplit/>
        </w:trPr>
        <w:tc>
          <w:tcPr>
            <w:tcW w:type="dxa" w:w="1200"/>
            <w:tcMar>
              <w:top w:w="60" w:type="dxa"/>
              <w:bottom w:w="60" w:type="dxa"/>
              <w:left w:w="60" w:type="dxa"/>
              <w:right w:w="60" w:type="dxa"/>
            </w:tcMar>
          </w:tcPr>
          <w:p>
            <w:pPr>
              <w:keepNext/>
              <w:widowControl/>
              <w:spacing w:after="40" w:before="40" w:line="190" w:lineRule="exact"/>
              <w:ind w:firstLine="0"/>
              <w:jc w:val="left"/>
            </w:pPr>
            <w:r>
              <w:rPr>
                <w:rFonts w:ascii="TeXGyreTermesX" w:hAnsi="TeXGyreTermesX" w:eastAsia="Arial" w:cs="Arial"/>
                <w:b w:val="0"/>
                <w:sz w:val="16"/>
              </w:rPr>
              <w:t>b8-d4</w:t>
            </w:r>
          </w:p>
        </w:tc>
        <w:tc>
          <w:tcPr>
            <w:tcW w:type="dxa" w:w="1100"/>
            <w:tcMar>
              <w:top w:w="60" w:type="dxa"/>
              <w:bottom w:w="60" w:type="dxa"/>
              <w:left w:w="60" w:type="dxa"/>
              <w:right w:w="60" w:type="dxa"/>
            </w:tcMar>
          </w:tcPr>
          <w:p>
            <w:pPr>
              <w:keepNext/>
              <w:widowControl/>
              <w:spacing w:after="40" w:before="40" w:line="190" w:lineRule="exact"/>
              <w:ind w:firstLine="0"/>
              <w:jc w:val="left"/>
            </w:pPr>
            <w:r>
              <w:rPr>
                <w:rFonts w:ascii="TeXGyreTermesX" w:hAnsi="TeXGyreTermesX" w:eastAsia="Arial" w:cs="Arial"/>
                <w:b w:val="0"/>
                <w:sz w:val="16"/>
              </w:rPr>
              <w:t>4096</w:t>
            </w:r>
          </w:p>
        </w:tc>
        <w:tc>
          <w:tcPr>
            <w:tcW w:type="dxa" w:w="1340"/>
            <w:tcMar>
              <w:top w:w="60" w:type="dxa"/>
              <w:bottom w:w="60" w:type="dxa"/>
              <w:left w:w="60" w:type="dxa"/>
              <w:right w:w="60" w:type="dxa"/>
            </w:tcMar>
          </w:tcPr>
          <w:p>
            <w:pPr>
              <w:keepNext/>
              <w:widowControl/>
              <w:spacing w:after="40" w:before="40" w:line="190" w:lineRule="exact"/>
              <w:ind w:firstLine="0"/>
              <w:jc w:val="left"/>
            </w:pPr>
            <w:r>
              <w:rPr>
                <w:rFonts w:ascii="TeXGyreTermesX" w:hAnsi="TeXGyreTermesX" w:eastAsia="Arial" w:cs="Arial"/>
                <w:b w:val="0"/>
                <w:sz w:val="16"/>
              </w:rPr>
              <w:t>15.316</w:t>
            </w:r>
          </w:p>
        </w:tc>
        <w:tc>
          <w:tcPr>
            <w:tcW w:type="dxa" w:w="1640"/>
            <w:tcMar>
              <w:top w:w="60" w:type="dxa"/>
              <w:bottom w:w="60" w:type="dxa"/>
              <w:left w:w="60" w:type="dxa"/>
              <w:right w:w="60" w:type="dxa"/>
            </w:tcMar>
          </w:tcPr>
          <w:p>
            <w:pPr>
              <w:keepNext/>
              <w:widowControl/>
              <w:spacing w:after="40" w:before="40" w:line="190" w:lineRule="exact"/>
              <w:ind w:firstLine="0"/>
              <w:jc w:val="left"/>
            </w:pPr>
            <w:r>
              <w:rPr>
                <w:rFonts w:ascii="TeXGyreTermesX" w:hAnsi="TeXGyreTermesX" w:eastAsia="Arial" w:cs="Arial"/>
                <w:b w:val="0"/>
                <w:sz w:val="16"/>
              </w:rPr>
              <w:t>5682</w:t>
            </w:r>
          </w:p>
        </w:tc>
        <w:tc>
          <w:tcPr>
            <w:tcW w:type="dxa" w:w="1460"/>
            <w:tcMar>
              <w:top w:w="60" w:type="dxa"/>
              <w:bottom w:w="60" w:type="dxa"/>
              <w:left w:w="60" w:type="dxa"/>
              <w:right w:w="60" w:type="dxa"/>
            </w:tcMar>
          </w:tcPr>
          <w:p>
            <w:pPr>
              <w:keepNext/>
              <w:widowControl/>
              <w:spacing w:after="40" w:before="40" w:line="190" w:lineRule="exact"/>
              <w:ind w:firstLine="0"/>
              <w:jc w:val="left"/>
            </w:pPr>
            <w:r>
              <w:rPr>
                <w:rFonts w:ascii="TeXGyreTermesX" w:hAnsi="TeXGyreTermesX" w:eastAsia="Arial" w:cs="Arial"/>
                <w:b w:val="0"/>
                <w:sz w:val="16"/>
              </w:rPr>
              <w:t>3729</w:t>
            </w:r>
          </w:p>
        </w:tc>
        <w:tc>
          <w:tcPr>
            <w:tcW w:type="dxa" w:w="1350"/>
            <w:tcMar>
              <w:top w:w="60" w:type="dxa"/>
              <w:bottom w:w="60" w:type="dxa"/>
              <w:left w:w="60" w:type="dxa"/>
              <w:right w:w="60" w:type="dxa"/>
            </w:tcMar>
          </w:tcPr>
          <w:p>
            <w:pPr>
              <w:keepNext/>
              <w:widowControl/>
              <w:spacing w:after="40" w:before="40" w:line="190" w:lineRule="exact"/>
              <w:ind w:firstLine="0"/>
              <w:jc w:val="left"/>
            </w:pPr>
            <w:r>
              <w:rPr>
                <w:rFonts w:ascii="TeXGyreTermesX" w:hAnsi="TeXGyreTermesX" w:eastAsia="Arial" w:cs="Arial"/>
                <w:b w:val="0"/>
                <w:sz w:val="16"/>
              </w:rPr>
              <w:t>4.25</w:t>
            </w:r>
          </w:p>
        </w:tc>
      </w:tr>
      <w:tr>
        <w:trPr>
          <w:cantSplit/>
        </w:trPr>
        <w:tc>
          <w:tcPr>
            <w:tcW w:type="dxa" w:w="1200"/>
            <w:tcMar>
              <w:top w:w="60" w:type="dxa"/>
              <w:bottom w:w="60" w:type="dxa"/>
              <w:left w:w="60" w:type="dxa"/>
              <w:right w:w="60" w:type="dxa"/>
            </w:tcMar>
          </w:tcPr>
          <w:p>
            <w:pPr>
              <w:keepNext/>
              <w:widowControl/>
              <w:spacing w:after="40" w:before="40" w:line="190" w:lineRule="exact"/>
              <w:ind w:firstLine="0"/>
              <w:jc w:val="left"/>
            </w:pPr>
            <w:r>
              <w:rPr>
                <w:rFonts w:ascii="TeXGyreTermesX" w:hAnsi="TeXGyreTermesX" w:eastAsia="Arial" w:cs="Arial"/>
                <w:b w:val="0"/>
                <w:sz w:val="16"/>
              </w:rPr>
              <w:t>b8-d5</w:t>
            </w:r>
          </w:p>
        </w:tc>
        <w:tc>
          <w:tcPr>
            <w:tcW w:type="dxa" w:w="1100"/>
            <w:tcMar>
              <w:top w:w="60" w:type="dxa"/>
              <w:bottom w:w="60" w:type="dxa"/>
              <w:left w:w="60" w:type="dxa"/>
              <w:right w:w="60" w:type="dxa"/>
            </w:tcMar>
          </w:tcPr>
          <w:p>
            <w:pPr>
              <w:keepNext/>
              <w:widowControl/>
              <w:spacing w:after="40" w:before="40" w:line="190" w:lineRule="exact"/>
              <w:ind w:firstLine="0"/>
              <w:jc w:val="left"/>
            </w:pPr>
            <w:r>
              <w:rPr>
                <w:rFonts w:ascii="TeXGyreTermesX" w:hAnsi="TeXGyreTermesX" w:eastAsia="Arial" w:cs="Arial"/>
                <w:b w:val="0"/>
                <w:sz w:val="16"/>
              </w:rPr>
              <w:t>32768</w:t>
            </w:r>
          </w:p>
        </w:tc>
        <w:tc>
          <w:tcPr>
            <w:tcW w:type="dxa" w:w="1340"/>
            <w:tcMar>
              <w:top w:w="60" w:type="dxa"/>
              <w:bottom w:w="60" w:type="dxa"/>
              <w:left w:w="60" w:type="dxa"/>
              <w:right w:w="60" w:type="dxa"/>
            </w:tcMar>
          </w:tcPr>
          <w:p>
            <w:pPr>
              <w:keepNext/>
              <w:widowControl/>
              <w:spacing w:after="40" w:before="40" w:line="190" w:lineRule="exact"/>
              <w:ind w:firstLine="0"/>
              <w:jc w:val="left"/>
            </w:pPr>
            <w:r>
              <w:rPr>
                <w:rFonts w:ascii="TeXGyreTermesX" w:hAnsi="TeXGyreTermesX" w:eastAsia="Arial" w:cs="Arial"/>
                <w:b w:val="0"/>
                <w:sz w:val="16"/>
              </w:rPr>
              <w:t>18.765</w:t>
            </w:r>
          </w:p>
        </w:tc>
        <w:tc>
          <w:tcPr>
            <w:tcW w:type="dxa" w:w="1640"/>
            <w:tcMar>
              <w:top w:w="60" w:type="dxa"/>
              <w:bottom w:w="60" w:type="dxa"/>
              <w:left w:w="60" w:type="dxa"/>
              <w:right w:w="60" w:type="dxa"/>
            </w:tcMar>
          </w:tcPr>
          <w:p>
            <w:pPr>
              <w:keepNext/>
              <w:widowControl/>
              <w:spacing w:after="40" w:before="40" w:line="190" w:lineRule="exact"/>
              <w:ind w:firstLine="0"/>
              <w:jc w:val="left"/>
            </w:pPr>
            <w:r>
              <w:rPr>
                <w:rFonts w:ascii="TeXGyreTermesX" w:hAnsi="TeXGyreTermesX" w:eastAsia="Arial" w:cs="Arial"/>
                <w:b w:val="0"/>
                <w:sz w:val="16"/>
              </w:rPr>
              <w:t>2426</w:t>
            </w:r>
          </w:p>
        </w:tc>
        <w:tc>
          <w:tcPr>
            <w:tcW w:type="dxa" w:w="1460"/>
            <w:tcMar>
              <w:top w:w="60" w:type="dxa"/>
              <w:bottom w:w="60" w:type="dxa"/>
              <w:left w:w="60" w:type="dxa"/>
              <w:right w:w="60" w:type="dxa"/>
            </w:tcMar>
          </w:tcPr>
          <w:p>
            <w:pPr>
              <w:keepNext/>
              <w:widowControl/>
              <w:spacing w:after="40" w:before="40" w:line="190" w:lineRule="exact"/>
              <w:ind w:firstLine="0"/>
              <w:jc w:val="left"/>
            </w:pPr>
            <w:r>
              <w:rPr>
                <w:rFonts w:ascii="TeXGyreTermesX" w:hAnsi="TeXGyreTermesX" w:eastAsia="Arial" w:cs="Arial"/>
                <w:b w:val="0"/>
                <w:sz w:val="16"/>
              </w:rPr>
              <w:t>6089</w:t>
            </w:r>
          </w:p>
        </w:tc>
        <w:tc>
          <w:tcPr>
            <w:tcW w:type="dxa" w:w="1350"/>
            <w:tcMar>
              <w:top w:w="60" w:type="dxa"/>
              <w:bottom w:w="60" w:type="dxa"/>
              <w:left w:w="60" w:type="dxa"/>
              <w:right w:w="60" w:type="dxa"/>
            </w:tcMar>
          </w:tcPr>
          <w:p>
            <w:pPr>
              <w:keepNext/>
              <w:widowControl/>
              <w:spacing w:after="40" w:before="40" w:line="190" w:lineRule="exact"/>
              <w:ind w:firstLine="0"/>
              <w:jc w:val="left"/>
            </w:pPr>
            <w:r>
              <w:rPr>
                <w:rFonts w:ascii="TeXGyreTermesX" w:hAnsi="TeXGyreTermesX" w:eastAsia="Arial" w:cs="Arial"/>
                <w:b w:val="0"/>
                <w:sz w:val="16"/>
              </w:rPr>
              <w:t>6.18</w:t>
            </w:r>
          </w:p>
        </w:tc>
      </w:tr>
      <w:tr>
        <w:trPr>
          <w:cantSplit/>
        </w:trPr>
        <w:tc>
          <w:tcPr>
            <w:tcW w:type="dxa" w:w="1200"/>
            <w:tcMar>
              <w:top w:w="60" w:type="dxa"/>
              <w:bottom w:w="60" w:type="dxa"/>
              <w:left w:w="60" w:type="dxa"/>
              <w:right w:w="60" w:type="dxa"/>
            </w:tcMar>
            <w:tcBorders>
              <w:bottom w:val="single" w:sz="4" w:color="000000"/>
            </w:tcBorders>
          </w:tcPr>
          <w:p>
            <w:pPr>
              <w:keepNext w:val="0"/>
              <w:widowControl/>
              <w:spacing w:after="40" w:before="40" w:line="190" w:lineRule="exact"/>
              <w:ind w:firstLine="0"/>
              <w:jc w:val="left"/>
            </w:pPr>
            <w:r>
              <w:rPr>
                <w:rFonts w:ascii="TeXGyreTermesX" w:hAnsi="TeXGyreTermesX" w:eastAsia="Arial" w:cs="Arial"/>
                <w:b w:val="0"/>
                <w:sz w:val="16"/>
              </w:rPr>
              <w:t>b16-d3</w:t>
            </w:r>
          </w:p>
        </w:tc>
        <w:tc>
          <w:tcPr>
            <w:tcW w:type="dxa" w:w="1100"/>
            <w:tcMar>
              <w:top w:w="60" w:type="dxa"/>
              <w:bottom w:w="60" w:type="dxa"/>
              <w:left w:w="60" w:type="dxa"/>
              <w:right w:w="60" w:type="dxa"/>
            </w:tcMar>
            <w:tcBorders>
              <w:bottom w:val="single" w:sz="4" w:color="000000"/>
            </w:tcBorders>
          </w:tcPr>
          <w:p>
            <w:pPr>
              <w:keepNext w:val="0"/>
              <w:widowControl/>
              <w:spacing w:after="40" w:before="40" w:line="190" w:lineRule="exact"/>
              <w:ind w:firstLine="0"/>
              <w:jc w:val="left"/>
            </w:pPr>
            <w:r>
              <w:rPr>
                <w:rFonts w:ascii="TeXGyreTermesX" w:hAnsi="TeXGyreTermesX" w:eastAsia="Arial" w:cs="Arial"/>
                <w:b w:val="0"/>
                <w:sz w:val="16"/>
              </w:rPr>
              <w:t>4096</w:t>
            </w:r>
          </w:p>
        </w:tc>
        <w:tc>
          <w:tcPr>
            <w:tcW w:type="dxa" w:w="1340"/>
            <w:tcMar>
              <w:top w:w="60" w:type="dxa"/>
              <w:bottom w:w="60" w:type="dxa"/>
              <w:left w:w="60" w:type="dxa"/>
              <w:right w:w="60" w:type="dxa"/>
            </w:tcMar>
            <w:tcBorders>
              <w:bottom w:val="single" w:sz="4" w:color="000000"/>
            </w:tcBorders>
          </w:tcPr>
          <w:p>
            <w:pPr>
              <w:keepNext w:val="0"/>
              <w:widowControl/>
              <w:spacing w:after="40" w:before="40" w:line="190" w:lineRule="exact"/>
              <w:ind w:firstLine="0"/>
              <w:jc w:val="left"/>
            </w:pPr>
            <w:r>
              <w:rPr>
                <w:rFonts w:ascii="TeXGyreTermesX" w:hAnsi="TeXGyreTermesX" w:eastAsia="Arial" w:cs="Arial"/>
                <w:b w:val="0"/>
                <w:sz w:val="16"/>
              </w:rPr>
              <w:t>15.775</w:t>
            </w:r>
          </w:p>
        </w:tc>
        <w:tc>
          <w:tcPr>
            <w:tcW w:type="dxa" w:w="1640"/>
            <w:tcMar>
              <w:top w:w="60" w:type="dxa"/>
              <w:bottom w:w="60" w:type="dxa"/>
              <w:left w:w="60" w:type="dxa"/>
              <w:right w:w="60" w:type="dxa"/>
            </w:tcMar>
            <w:tcBorders>
              <w:bottom w:val="single" w:sz="4" w:color="000000"/>
            </w:tcBorders>
          </w:tcPr>
          <w:p>
            <w:pPr>
              <w:keepNext w:val="0"/>
              <w:widowControl/>
              <w:spacing w:after="40" w:before="40" w:line="190" w:lineRule="exact"/>
              <w:ind w:firstLine="0"/>
              <w:jc w:val="left"/>
            </w:pPr>
            <w:r>
              <w:rPr>
                <w:rFonts w:ascii="TeXGyreTermesX" w:hAnsi="TeXGyreTermesX" w:eastAsia="Arial" w:cs="Arial"/>
                <w:b w:val="0"/>
                <w:sz w:val="16"/>
              </w:rPr>
              <w:t>5682</w:t>
            </w:r>
          </w:p>
        </w:tc>
        <w:tc>
          <w:tcPr>
            <w:tcW w:type="dxa" w:w="1460"/>
            <w:tcMar>
              <w:top w:w="60" w:type="dxa"/>
              <w:bottom w:w="60" w:type="dxa"/>
              <w:left w:w="60" w:type="dxa"/>
              <w:right w:w="60" w:type="dxa"/>
            </w:tcMar>
            <w:tcBorders>
              <w:bottom w:val="single" w:sz="4" w:color="000000"/>
            </w:tcBorders>
          </w:tcPr>
          <w:p>
            <w:pPr>
              <w:keepNext w:val="0"/>
              <w:widowControl/>
              <w:spacing w:after="40" w:before="40" w:line="190" w:lineRule="exact"/>
              <w:ind w:firstLine="0"/>
              <w:jc w:val="left"/>
            </w:pPr>
            <w:r>
              <w:rPr>
                <w:rFonts w:ascii="TeXGyreTermesX" w:hAnsi="TeXGyreTermesX" w:eastAsia="Arial" w:cs="Arial"/>
                <w:b w:val="0"/>
                <w:sz w:val="16"/>
              </w:rPr>
              <w:t>3929</w:t>
            </w:r>
          </w:p>
        </w:tc>
        <w:tc>
          <w:tcPr>
            <w:tcW w:type="dxa" w:w="1350"/>
            <w:tcMar>
              <w:top w:w="60" w:type="dxa"/>
              <w:bottom w:w="60" w:type="dxa"/>
              <w:left w:w="60" w:type="dxa"/>
              <w:right w:w="60" w:type="dxa"/>
            </w:tcMar>
            <w:tcBorders>
              <w:bottom w:val="single" w:sz="4" w:color="000000"/>
            </w:tcBorders>
          </w:tcPr>
          <w:p>
            <w:pPr>
              <w:keepNext w:val="0"/>
              <w:widowControl/>
              <w:spacing w:after="40" w:before="40" w:line="190" w:lineRule="exact"/>
              <w:ind w:firstLine="0"/>
              <w:jc w:val="left"/>
            </w:pPr>
            <w:r>
              <w:rPr>
                <w:rFonts w:ascii="TeXGyreTermesX" w:hAnsi="TeXGyreTermesX" w:eastAsia="Arial" w:cs="Arial"/>
                <w:b w:val="0"/>
                <w:sz w:val="16"/>
              </w:rPr>
              <w:t>8.12</w:t>
            </w:r>
          </w:p>
        </w:tc>
      </w:tr>
    </w:tbl>
    <w:p>
      <w:pPr>
        <w:keepNext w:val="0"/>
        <w:pageBreakBefore w:val="0"/>
        <w:widowControl/>
        <w:spacing w:line="259" w:lineRule="exact" w:before="0" w:after="0"/>
        <w:ind w:firstLine="239"/>
        <w:jc w:val="both"/>
      </w:pPr>
      <w:r>
        <w:rPr>
          <w:rFonts w:ascii="TeXGyreTermesX" w:hAnsi="TeXGyreTermesX"/>
          <w:color w:val="000000"/>
          <w:sz w:val="22"/>
        </w:rPr>
        <w:t>We checked the telemetry regression with real isolated workers, testing both valid all-zero I/O samples and unavailable counters. Both tests passed. The subsequent Linux supplement consists of 27 executions on a fixed 10,000-row workload: M, H and Dolt each have two warm-ups and seven measured trials. The recorded rows preserve zero read bytes as a measured value rather than leaving them blank. This confirms how the counters are handled. It does not establish cold-storage behaviour or eliminate sampling loss, and it leaves the primary latency summaries unchanged.</w:t>
      </w:r>
    </w:p>
    <w:p>
      <w:pPr>
        <w:pStyle w:val="Heading2"/>
        <w:keepNext w:val="0"/>
        <w:pageBreakBefore w:val="0"/>
        <w:widowControl/>
        <w:spacing w:line="259" w:lineRule="exact" w:before="200" w:after="0"/>
        <w:ind w:firstLine="239"/>
        <w:jc w:val="both"/>
      </w:pPr>
      <w:r>
        <w:rPr>
          <w:rFonts w:ascii="TeXGyreTermesX" w:hAnsi="TeXGyreTermesX"/>
          <w:b w:val="0"/>
          <w:i/>
          <w:sz w:val="22"/>
        </w:rPr>
        <w:t xml:space="preserve">5.7. Representation baselines.  </w:t>
      </w:r>
      <w:r>
        <w:rPr>
          <w:rFonts w:ascii="TeXGyreTermesX" w:hAnsi="TeXGyreTermesX"/>
          <w:color w:val="000000"/>
          <w:sz w:val="22"/>
        </w:rPr>
        <w:t>For the representative S4 spread workload, Table 11 gives descriptive medians for all six workflows. The complete eight-scenario synthetic matrix is retained in the GitHub reproducibility archive (Appendix A), along with trial dispersion, normalized storage and the separate SQL/CSV import variants. In the common harness, Snapshot and Log-only control for the choice of representation, without offering the same production features. Their results show the cost of keeping complete states or replaying operations, to be considered alongside the costs measured for Revon.</w:t>
      </w:r>
    </w:p>
    <w:p>
      <w:pPr>
        <w:pStyle w:val="Caption"/>
        <w:keepNext/>
        <w:pageBreakBefore w:val="0"/>
        <w:spacing w:line="219" w:lineRule="exact" w:before="100" w:after="240"/>
        <w:ind w:firstLine="0"/>
        <w:jc w:val="center"/>
      </w:pPr>
      <w:r>
        <w:rPr>
          <w:rFonts w:ascii="TeXGyreTermesX" w:hAnsi="TeXGyreTermesX"/>
          <w:i/>
          <w:sz w:val="18"/>
        </w:rPr>
        <w:t>Table 11</w:t>
        <w:br/>
        <w:t>Representative S4 workflow medians; complete eight-scenario matrix in the GitHub reproducibility archive</w:t>
      </w:r>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1720"/>
        <w:gridCol w:w="1140"/>
        <w:gridCol w:w="1340"/>
        <w:gridCol w:w="1240"/>
        <w:gridCol w:w="1460"/>
        <w:gridCol w:w="1190"/>
      </w:tblGrid>
      <w:tr>
        <w:trPr>
          <w:cantSplit/>
          <w:tblHeader/>
        </w:trPr>
        <w:tc>
          <w:tcPr>
            <w:tcW w:type="dxa" w:w="1720"/>
            <w:tcMar>
              <w:top w:w="60" w:type="dxa"/>
              <w:bottom w:w="60" w:type="dxa"/>
              <w:left w:w="60" w:type="dxa"/>
              <w:right w:w="60" w:type="dxa"/>
            </w:tcMar>
            <w:tcBorders>
              <w:bottom w:val="single" w:sz="4" w:color="000000"/>
            </w:tcBorders>
          </w:tcPr>
          <w:p>
            <w:pPr>
              <w:keepNext/>
              <w:widowControl/>
              <w:spacing w:after="40" w:before="40" w:line="190" w:lineRule="exact"/>
              <w:ind w:firstLine="0"/>
              <w:jc w:val="left"/>
            </w:pPr>
            <w:r>
              <w:rPr>
                <w:rFonts w:ascii="TeXGyreTermesX" w:hAnsi="TeXGyreTermesX" w:eastAsia="Arial" w:cs="Arial"/>
                <w:b w:val="0"/>
                <w:sz w:val="16"/>
              </w:rPr>
              <w:t>Workflow</w:t>
            </w:r>
          </w:p>
        </w:tc>
        <w:tc>
          <w:tcPr>
            <w:tcW w:type="dxa" w:w="1140"/>
            <w:tcMar>
              <w:top w:w="60" w:type="dxa"/>
              <w:bottom w:w="60" w:type="dxa"/>
              <w:left w:w="60" w:type="dxa"/>
              <w:right w:w="60" w:type="dxa"/>
            </w:tcMar>
            <w:tcBorders>
              <w:bottom w:val="single" w:sz="4" w:color="000000"/>
            </w:tcBorders>
          </w:tcPr>
          <w:p>
            <w:pPr>
              <w:keepNext/>
              <w:widowControl/>
              <w:spacing w:after="40" w:before="40" w:line="190" w:lineRule="exact"/>
              <w:ind w:firstLine="0"/>
              <w:jc w:val="left"/>
            </w:pPr>
            <w:r>
              <w:rPr>
                <w:rFonts w:ascii="TeXGyreTermesX" w:hAnsi="TeXGyreTermesX" w:eastAsia="Arial" w:cs="Arial"/>
                <w:b w:val="0"/>
                <w:sz w:val="16"/>
              </w:rPr>
              <w:t>Import (s)</w:t>
            </w:r>
          </w:p>
        </w:tc>
        <w:tc>
          <w:tcPr>
            <w:tcW w:type="dxa" w:w="1340"/>
            <w:tcMar>
              <w:top w:w="60" w:type="dxa"/>
              <w:bottom w:w="60" w:type="dxa"/>
              <w:left w:w="60" w:type="dxa"/>
              <w:right w:w="60" w:type="dxa"/>
            </w:tcMar>
            <w:tcBorders>
              <w:bottom w:val="single" w:sz="4" w:color="000000"/>
            </w:tcBorders>
          </w:tcPr>
          <w:p>
            <w:pPr>
              <w:keepNext/>
              <w:widowControl/>
              <w:spacing w:after="40" w:before="40" w:line="190" w:lineRule="exact"/>
              <w:ind w:firstLine="0"/>
              <w:jc w:val="left"/>
            </w:pPr>
            <w:r>
              <w:rPr>
                <w:rFonts w:ascii="TeXGyreTermesX" w:hAnsi="TeXGyreTermesX" w:eastAsia="Arial" w:cs="Arial"/>
                <w:b w:val="0"/>
                <w:sz w:val="16"/>
              </w:rPr>
              <w:t>Commit (ms)</w:t>
            </w:r>
          </w:p>
        </w:tc>
        <w:tc>
          <w:tcPr>
            <w:tcW w:type="dxa" w:w="1240"/>
            <w:tcMar>
              <w:top w:w="60" w:type="dxa"/>
              <w:bottom w:w="60" w:type="dxa"/>
              <w:left w:w="60" w:type="dxa"/>
              <w:right w:w="60" w:type="dxa"/>
            </w:tcMar>
            <w:tcBorders>
              <w:bottom w:val="single" w:sz="4" w:color="000000"/>
            </w:tcBorders>
          </w:tcPr>
          <w:p>
            <w:pPr>
              <w:keepNext/>
              <w:widowControl/>
              <w:spacing w:after="40" w:before="40" w:line="190" w:lineRule="exact"/>
              <w:ind w:firstLine="0"/>
              <w:jc w:val="left"/>
            </w:pPr>
            <w:r>
              <w:rPr>
                <w:rFonts w:ascii="TeXGyreTermesX" w:hAnsi="TeXGyreTermesX" w:eastAsia="Arial" w:cs="Arial"/>
                <w:b w:val="0"/>
                <w:sz w:val="16"/>
              </w:rPr>
              <w:t>Diff (ms)</w:t>
            </w:r>
          </w:p>
        </w:tc>
        <w:tc>
          <w:tcPr>
            <w:tcW w:type="dxa" w:w="1460"/>
            <w:tcMar>
              <w:top w:w="60" w:type="dxa"/>
              <w:bottom w:w="60" w:type="dxa"/>
              <w:left w:w="60" w:type="dxa"/>
              <w:right w:w="60" w:type="dxa"/>
            </w:tcMar>
            <w:tcBorders>
              <w:bottom w:val="single" w:sz="4" w:color="000000"/>
            </w:tcBorders>
          </w:tcPr>
          <w:p>
            <w:pPr>
              <w:keepNext/>
              <w:widowControl/>
              <w:spacing w:after="40" w:before="40" w:line="190" w:lineRule="exact"/>
              <w:ind w:firstLine="0"/>
              <w:jc w:val="left"/>
            </w:pPr>
            <w:r>
              <w:rPr>
                <w:rFonts w:ascii="TeXGyreTermesX" w:hAnsi="TeXGyreTermesX" w:eastAsia="Arial" w:cs="Arial"/>
                <w:b w:val="0"/>
                <w:sz w:val="16"/>
              </w:rPr>
              <w:t>Checkout (ms)</w:t>
            </w:r>
          </w:p>
        </w:tc>
        <w:tc>
          <w:tcPr>
            <w:tcW w:type="dxa" w:w="1190"/>
            <w:tcMar>
              <w:top w:w="60" w:type="dxa"/>
              <w:bottom w:w="60" w:type="dxa"/>
              <w:left w:w="60" w:type="dxa"/>
              <w:right w:w="60" w:type="dxa"/>
            </w:tcMar>
            <w:tcBorders>
              <w:bottom w:val="single" w:sz="4" w:color="000000"/>
            </w:tcBorders>
          </w:tcPr>
          <w:p>
            <w:pPr>
              <w:keepNext/>
              <w:widowControl/>
              <w:spacing w:after="40" w:before="40" w:line="190" w:lineRule="exact"/>
              <w:ind w:firstLine="0"/>
              <w:jc w:val="left"/>
            </w:pPr>
            <w:r>
              <w:rPr>
                <w:rFonts w:ascii="TeXGyreTermesX" w:hAnsi="TeXGyreTermesX" w:eastAsia="Arial" w:cs="Arial"/>
                <w:b w:val="0"/>
                <w:sz w:val="16"/>
              </w:rPr>
              <w:t>Disk (MiB)</w:t>
            </w:r>
          </w:p>
        </w:tc>
      </w:tr>
      <w:tr>
        <w:trPr>
          <w:cantSplit/>
        </w:trPr>
        <w:tc>
          <w:tcPr>
            <w:tcW w:type="dxa" w:w="1720"/>
            <w:tcMar>
              <w:top w:w="60" w:type="dxa"/>
              <w:bottom w:w="60" w:type="dxa"/>
              <w:left w:w="60" w:type="dxa"/>
              <w:right w:w="60" w:type="dxa"/>
            </w:tcMar>
          </w:tcPr>
          <w:p>
            <w:pPr>
              <w:keepNext/>
              <w:widowControl/>
              <w:spacing w:after="40" w:before="40" w:line="190" w:lineRule="exact"/>
              <w:ind w:firstLine="0"/>
              <w:jc w:val="left"/>
            </w:pPr>
            <w:r>
              <w:rPr>
                <w:rFonts w:ascii="TeXGyreTermesX" w:hAnsi="TeXGyreTermesX" w:eastAsia="Arial" w:cs="Arial"/>
                <w:b w:val="0"/>
                <w:sz w:val="16"/>
              </w:rPr>
              <w:t>Snapshot</w:t>
            </w:r>
          </w:p>
        </w:tc>
        <w:tc>
          <w:tcPr>
            <w:tcW w:type="dxa" w:w="1140"/>
            <w:tcMar>
              <w:top w:w="60" w:type="dxa"/>
              <w:bottom w:w="60" w:type="dxa"/>
              <w:left w:w="60" w:type="dxa"/>
              <w:right w:w="60" w:type="dxa"/>
            </w:tcMar>
          </w:tcPr>
          <w:p>
            <w:pPr>
              <w:keepNext/>
              <w:widowControl/>
              <w:spacing w:after="40" w:before="40" w:line="190" w:lineRule="exact"/>
              <w:ind w:firstLine="0"/>
              <w:jc w:val="left"/>
            </w:pPr>
            <w:r>
              <w:rPr>
                <w:rFonts w:ascii="TeXGyreTermesX" w:hAnsi="TeXGyreTermesX" w:eastAsia="Arial" w:cs="Arial"/>
                <w:b w:val="0"/>
                <w:sz w:val="16"/>
              </w:rPr>
              <w:t>0.071</w:t>
            </w:r>
          </w:p>
        </w:tc>
        <w:tc>
          <w:tcPr>
            <w:tcW w:type="dxa" w:w="1340"/>
            <w:tcMar>
              <w:top w:w="60" w:type="dxa"/>
              <w:bottom w:w="60" w:type="dxa"/>
              <w:left w:w="60" w:type="dxa"/>
              <w:right w:w="60" w:type="dxa"/>
            </w:tcMar>
          </w:tcPr>
          <w:p>
            <w:pPr>
              <w:keepNext/>
              <w:widowControl/>
              <w:spacing w:after="40" w:before="40" w:line="190" w:lineRule="exact"/>
              <w:ind w:firstLine="0"/>
              <w:jc w:val="left"/>
            </w:pPr>
            <w:r>
              <w:rPr>
                <w:rFonts w:ascii="TeXGyreTermesX" w:hAnsi="TeXGyreTermesX" w:eastAsia="Arial" w:cs="Arial"/>
                <w:b w:val="0"/>
                <w:sz w:val="16"/>
              </w:rPr>
              <w:t>69.577</w:t>
            </w:r>
          </w:p>
        </w:tc>
        <w:tc>
          <w:tcPr>
            <w:tcW w:type="dxa" w:w="1240"/>
            <w:tcMar>
              <w:top w:w="60" w:type="dxa"/>
              <w:bottom w:w="60" w:type="dxa"/>
              <w:left w:w="60" w:type="dxa"/>
              <w:right w:w="60" w:type="dxa"/>
            </w:tcMar>
          </w:tcPr>
          <w:p>
            <w:pPr>
              <w:keepNext/>
              <w:widowControl/>
              <w:spacing w:after="40" w:before="40" w:line="190" w:lineRule="exact"/>
              <w:ind w:firstLine="0"/>
              <w:jc w:val="left"/>
            </w:pPr>
            <w:r>
              <w:rPr>
                <w:rFonts w:ascii="TeXGyreTermesX" w:hAnsi="TeXGyreTermesX" w:eastAsia="Arial" w:cs="Arial"/>
                <w:b w:val="0"/>
                <w:sz w:val="16"/>
              </w:rPr>
              <w:t>624.860</w:t>
            </w:r>
          </w:p>
        </w:tc>
        <w:tc>
          <w:tcPr>
            <w:tcW w:type="dxa" w:w="1460"/>
            <w:tcMar>
              <w:top w:w="60" w:type="dxa"/>
              <w:bottom w:w="60" w:type="dxa"/>
              <w:left w:w="60" w:type="dxa"/>
              <w:right w:w="60" w:type="dxa"/>
            </w:tcMar>
          </w:tcPr>
          <w:p>
            <w:pPr>
              <w:keepNext/>
              <w:widowControl/>
              <w:spacing w:after="40" w:before="40" w:line="190" w:lineRule="exact"/>
              <w:ind w:firstLine="0"/>
              <w:jc w:val="left"/>
            </w:pPr>
            <w:r>
              <w:rPr>
                <w:rFonts w:ascii="TeXGyreTermesX" w:hAnsi="TeXGyreTermesX" w:eastAsia="Arial" w:cs="Arial"/>
                <w:b w:val="0"/>
                <w:sz w:val="16"/>
              </w:rPr>
              <w:t>168.158</w:t>
            </w:r>
          </w:p>
        </w:tc>
        <w:tc>
          <w:tcPr>
            <w:tcW w:type="dxa" w:w="1190"/>
            <w:tcMar>
              <w:top w:w="60" w:type="dxa"/>
              <w:bottom w:w="60" w:type="dxa"/>
              <w:left w:w="60" w:type="dxa"/>
              <w:right w:w="60" w:type="dxa"/>
            </w:tcMar>
          </w:tcPr>
          <w:p>
            <w:pPr>
              <w:keepNext/>
              <w:widowControl/>
              <w:spacing w:after="40" w:before="40" w:line="190" w:lineRule="exact"/>
              <w:ind w:firstLine="0"/>
              <w:jc w:val="left"/>
            </w:pPr>
            <w:r>
              <w:rPr>
                <w:rFonts w:ascii="TeXGyreTermesX" w:hAnsi="TeXGyreTermesX" w:eastAsia="Arial" w:cs="Arial"/>
                <w:b w:val="0"/>
                <w:sz w:val="16"/>
              </w:rPr>
              <w:t>53.5</w:t>
            </w:r>
          </w:p>
        </w:tc>
      </w:tr>
      <w:tr>
        <w:trPr>
          <w:cantSplit/>
        </w:trPr>
        <w:tc>
          <w:tcPr>
            <w:tcW w:type="dxa" w:w="1720"/>
            <w:tcMar>
              <w:top w:w="60" w:type="dxa"/>
              <w:bottom w:w="60" w:type="dxa"/>
              <w:left w:w="60" w:type="dxa"/>
              <w:right w:w="60" w:type="dxa"/>
            </w:tcMar>
          </w:tcPr>
          <w:p>
            <w:pPr>
              <w:keepNext/>
              <w:widowControl/>
              <w:spacing w:after="40" w:before="40" w:line="190" w:lineRule="exact"/>
              <w:ind w:firstLine="0"/>
              <w:jc w:val="left"/>
            </w:pPr>
            <w:r>
              <w:rPr>
                <w:rFonts w:ascii="TeXGyreTermesX" w:hAnsi="TeXGyreTermesX" w:eastAsia="Arial" w:cs="Arial"/>
                <w:b w:val="0"/>
                <w:sz w:val="16"/>
              </w:rPr>
              <w:t>Log-only</w:t>
            </w:r>
          </w:p>
        </w:tc>
        <w:tc>
          <w:tcPr>
            <w:tcW w:type="dxa" w:w="1140"/>
            <w:tcMar>
              <w:top w:w="60" w:type="dxa"/>
              <w:bottom w:w="60" w:type="dxa"/>
              <w:left w:w="60" w:type="dxa"/>
              <w:right w:w="60" w:type="dxa"/>
            </w:tcMar>
          </w:tcPr>
          <w:p>
            <w:pPr>
              <w:keepNext/>
              <w:widowControl/>
              <w:spacing w:after="40" w:before="40" w:line="190" w:lineRule="exact"/>
              <w:ind w:firstLine="0"/>
              <w:jc w:val="left"/>
            </w:pPr>
            <w:r>
              <w:rPr>
                <w:rFonts w:ascii="TeXGyreTermesX" w:hAnsi="TeXGyreTermesX" w:eastAsia="Arial" w:cs="Arial"/>
                <w:b w:val="0"/>
                <w:sz w:val="16"/>
              </w:rPr>
              <w:t>0.072</w:t>
            </w:r>
          </w:p>
        </w:tc>
        <w:tc>
          <w:tcPr>
            <w:tcW w:type="dxa" w:w="1340"/>
            <w:tcMar>
              <w:top w:w="60" w:type="dxa"/>
              <w:bottom w:w="60" w:type="dxa"/>
              <w:left w:w="60" w:type="dxa"/>
              <w:right w:w="60" w:type="dxa"/>
            </w:tcMar>
          </w:tcPr>
          <w:p>
            <w:pPr>
              <w:keepNext/>
              <w:widowControl/>
              <w:spacing w:after="40" w:before="40" w:line="190" w:lineRule="exact"/>
              <w:ind w:firstLine="0"/>
              <w:jc w:val="left"/>
            </w:pPr>
            <w:r>
              <w:rPr>
                <w:rFonts w:ascii="TeXGyreTermesX" w:hAnsi="TeXGyreTermesX" w:eastAsia="Arial" w:cs="Arial"/>
                <w:b w:val="0"/>
                <w:sz w:val="16"/>
              </w:rPr>
              <w:t>2.474</w:t>
            </w:r>
          </w:p>
        </w:tc>
        <w:tc>
          <w:tcPr>
            <w:tcW w:type="dxa" w:w="1240"/>
            <w:tcMar>
              <w:top w:w="60" w:type="dxa"/>
              <w:bottom w:w="60" w:type="dxa"/>
              <w:left w:w="60" w:type="dxa"/>
              <w:right w:w="60" w:type="dxa"/>
            </w:tcMar>
          </w:tcPr>
          <w:p>
            <w:pPr>
              <w:keepNext/>
              <w:widowControl/>
              <w:spacing w:after="40" w:before="40" w:line="190" w:lineRule="exact"/>
              <w:ind w:firstLine="0"/>
              <w:jc w:val="left"/>
            </w:pPr>
            <w:r>
              <w:rPr>
                <w:rFonts w:ascii="TeXGyreTermesX" w:hAnsi="TeXGyreTermesX" w:eastAsia="Arial" w:cs="Arial"/>
                <w:b w:val="0"/>
                <w:sz w:val="16"/>
              </w:rPr>
              <w:t>16.483</w:t>
            </w:r>
          </w:p>
        </w:tc>
        <w:tc>
          <w:tcPr>
            <w:tcW w:type="dxa" w:w="1460"/>
            <w:tcMar>
              <w:top w:w="60" w:type="dxa"/>
              <w:bottom w:w="60" w:type="dxa"/>
              <w:left w:w="60" w:type="dxa"/>
              <w:right w:w="60" w:type="dxa"/>
            </w:tcMar>
          </w:tcPr>
          <w:p>
            <w:pPr>
              <w:keepNext/>
              <w:widowControl/>
              <w:spacing w:after="40" w:before="40" w:line="190" w:lineRule="exact"/>
              <w:ind w:firstLine="0"/>
              <w:jc w:val="left"/>
            </w:pPr>
            <w:r>
              <w:rPr>
                <w:rFonts w:ascii="TeXGyreTermesX" w:hAnsi="TeXGyreTermesX" w:eastAsia="Arial" w:cs="Arial"/>
                <w:b w:val="0"/>
                <w:sz w:val="16"/>
              </w:rPr>
              <w:t>159.538</w:t>
            </w:r>
          </w:p>
        </w:tc>
        <w:tc>
          <w:tcPr>
            <w:tcW w:type="dxa" w:w="1190"/>
            <w:tcMar>
              <w:top w:w="60" w:type="dxa"/>
              <w:bottom w:w="60" w:type="dxa"/>
              <w:left w:w="60" w:type="dxa"/>
              <w:right w:w="60" w:type="dxa"/>
            </w:tcMar>
          </w:tcPr>
          <w:p>
            <w:pPr>
              <w:keepNext/>
              <w:widowControl/>
              <w:spacing w:after="40" w:before="40" w:line="190" w:lineRule="exact"/>
              <w:ind w:firstLine="0"/>
              <w:jc w:val="left"/>
            </w:pPr>
            <w:r>
              <w:rPr>
                <w:rFonts w:ascii="TeXGyreTermesX" w:hAnsi="TeXGyreTermesX" w:eastAsia="Arial" w:cs="Arial"/>
                <w:b w:val="0"/>
                <w:sz w:val="16"/>
              </w:rPr>
              <w:t>5.0</w:t>
            </w:r>
          </w:p>
        </w:tc>
      </w:tr>
      <w:tr>
        <w:trPr>
          <w:cantSplit/>
        </w:trPr>
        <w:tc>
          <w:tcPr>
            <w:tcW w:type="dxa" w:w="1720"/>
            <w:tcMar>
              <w:top w:w="60" w:type="dxa"/>
              <w:bottom w:w="60" w:type="dxa"/>
              <w:left w:w="60" w:type="dxa"/>
              <w:right w:w="60" w:type="dxa"/>
            </w:tcMar>
          </w:tcPr>
          <w:p>
            <w:pPr>
              <w:keepNext/>
              <w:widowControl/>
              <w:spacing w:after="40" w:before="40" w:line="190" w:lineRule="exact"/>
              <w:ind w:firstLine="0"/>
              <w:jc w:val="left"/>
            </w:pPr>
            <w:r>
              <w:rPr>
                <w:rFonts w:ascii="TeXGyreTermesX" w:hAnsi="TeXGyreTermesX" w:eastAsia="Arial" w:cs="Arial"/>
                <w:b w:val="0"/>
                <w:sz w:val="16"/>
              </w:rPr>
              <w:t>Revon-M</w:t>
            </w:r>
          </w:p>
        </w:tc>
        <w:tc>
          <w:tcPr>
            <w:tcW w:type="dxa" w:w="1140"/>
            <w:tcMar>
              <w:top w:w="60" w:type="dxa"/>
              <w:bottom w:w="60" w:type="dxa"/>
              <w:left w:w="60" w:type="dxa"/>
              <w:right w:w="60" w:type="dxa"/>
            </w:tcMar>
          </w:tcPr>
          <w:p>
            <w:pPr>
              <w:keepNext/>
              <w:widowControl/>
              <w:spacing w:after="40" w:before="40" w:line="190" w:lineRule="exact"/>
              <w:ind w:firstLine="0"/>
              <w:jc w:val="left"/>
            </w:pPr>
            <w:r>
              <w:rPr>
                <w:rFonts w:ascii="TeXGyreTermesX" w:hAnsi="TeXGyreTermesX" w:eastAsia="Arial" w:cs="Arial"/>
                <w:b w:val="0"/>
                <w:sz w:val="16"/>
              </w:rPr>
              <w:t>1.488</w:t>
            </w:r>
          </w:p>
        </w:tc>
        <w:tc>
          <w:tcPr>
            <w:tcW w:type="dxa" w:w="1340"/>
            <w:tcMar>
              <w:top w:w="60" w:type="dxa"/>
              <w:bottom w:w="60" w:type="dxa"/>
              <w:left w:w="60" w:type="dxa"/>
              <w:right w:w="60" w:type="dxa"/>
            </w:tcMar>
          </w:tcPr>
          <w:p>
            <w:pPr>
              <w:keepNext/>
              <w:widowControl/>
              <w:spacing w:after="40" w:before="40" w:line="190" w:lineRule="exact"/>
              <w:ind w:firstLine="0"/>
              <w:jc w:val="left"/>
            </w:pPr>
            <w:r>
              <w:rPr>
                <w:rFonts w:ascii="TeXGyreTermesX" w:hAnsi="TeXGyreTermesX" w:eastAsia="Arial" w:cs="Arial"/>
                <w:b w:val="0"/>
                <w:sz w:val="16"/>
              </w:rPr>
              <w:t>78.842</w:t>
            </w:r>
          </w:p>
        </w:tc>
        <w:tc>
          <w:tcPr>
            <w:tcW w:type="dxa" w:w="1240"/>
            <w:tcMar>
              <w:top w:w="60" w:type="dxa"/>
              <w:bottom w:w="60" w:type="dxa"/>
              <w:left w:w="60" w:type="dxa"/>
              <w:right w:w="60" w:type="dxa"/>
            </w:tcMar>
          </w:tcPr>
          <w:p>
            <w:pPr>
              <w:keepNext/>
              <w:widowControl/>
              <w:spacing w:after="40" w:before="40" w:line="190" w:lineRule="exact"/>
              <w:ind w:firstLine="0"/>
              <w:jc w:val="left"/>
            </w:pPr>
            <w:r>
              <w:rPr>
                <w:rFonts w:ascii="TeXGyreTermesX" w:hAnsi="TeXGyreTermesX" w:eastAsia="Arial" w:cs="Arial"/>
                <w:b w:val="0"/>
                <w:sz w:val="16"/>
              </w:rPr>
              <w:t>54.897</w:t>
            </w:r>
          </w:p>
        </w:tc>
        <w:tc>
          <w:tcPr>
            <w:tcW w:type="dxa" w:w="1460"/>
            <w:tcMar>
              <w:top w:w="60" w:type="dxa"/>
              <w:bottom w:w="60" w:type="dxa"/>
              <w:left w:w="60" w:type="dxa"/>
              <w:right w:w="60" w:type="dxa"/>
            </w:tcMar>
          </w:tcPr>
          <w:p>
            <w:pPr>
              <w:keepNext/>
              <w:widowControl/>
              <w:spacing w:after="40" w:before="40" w:line="190" w:lineRule="exact"/>
              <w:ind w:firstLine="0"/>
              <w:jc w:val="left"/>
            </w:pPr>
            <w:r>
              <w:rPr>
                <w:rFonts w:ascii="TeXGyreTermesX" w:hAnsi="TeXGyreTermesX" w:eastAsia="Arial" w:cs="Arial"/>
                <w:b w:val="0"/>
                <w:sz w:val="16"/>
              </w:rPr>
              <w:t>215.661</w:t>
            </w:r>
          </w:p>
        </w:tc>
        <w:tc>
          <w:tcPr>
            <w:tcW w:type="dxa" w:w="1190"/>
            <w:tcMar>
              <w:top w:w="60" w:type="dxa"/>
              <w:bottom w:w="60" w:type="dxa"/>
              <w:left w:w="60" w:type="dxa"/>
              <w:right w:w="60" w:type="dxa"/>
            </w:tcMar>
          </w:tcPr>
          <w:p>
            <w:pPr>
              <w:keepNext/>
              <w:widowControl/>
              <w:spacing w:after="40" w:before="40" w:line="190" w:lineRule="exact"/>
              <w:ind w:firstLine="0"/>
              <w:jc w:val="left"/>
            </w:pPr>
            <w:r>
              <w:rPr>
                <w:rFonts w:ascii="TeXGyreTermesX" w:hAnsi="TeXGyreTermesX" w:eastAsia="Arial" w:cs="Arial"/>
                <w:b w:val="0"/>
                <w:sz w:val="16"/>
              </w:rPr>
              <w:t>34.4</w:t>
            </w:r>
          </w:p>
        </w:tc>
      </w:tr>
      <w:tr>
        <w:trPr>
          <w:cantSplit/>
        </w:trPr>
        <w:tc>
          <w:tcPr>
            <w:tcW w:type="dxa" w:w="1720"/>
            <w:tcMar>
              <w:top w:w="60" w:type="dxa"/>
              <w:bottom w:w="60" w:type="dxa"/>
              <w:left w:w="60" w:type="dxa"/>
              <w:right w:w="60" w:type="dxa"/>
            </w:tcMar>
          </w:tcPr>
          <w:p>
            <w:pPr>
              <w:keepNext/>
              <w:widowControl/>
              <w:spacing w:after="40" w:before="40" w:line="190" w:lineRule="exact"/>
              <w:ind w:firstLine="0"/>
              <w:jc w:val="left"/>
            </w:pPr>
            <w:r>
              <w:rPr>
                <w:rFonts w:ascii="TeXGyreTermesX" w:hAnsi="TeXGyreTermesX" w:eastAsia="Arial" w:cs="Arial"/>
                <w:b w:val="0"/>
                <w:sz w:val="16"/>
              </w:rPr>
              <w:t>Revon-H</w:t>
            </w:r>
          </w:p>
        </w:tc>
        <w:tc>
          <w:tcPr>
            <w:tcW w:type="dxa" w:w="1140"/>
            <w:tcMar>
              <w:top w:w="60" w:type="dxa"/>
              <w:bottom w:w="60" w:type="dxa"/>
              <w:left w:w="60" w:type="dxa"/>
              <w:right w:w="60" w:type="dxa"/>
            </w:tcMar>
          </w:tcPr>
          <w:p>
            <w:pPr>
              <w:keepNext/>
              <w:widowControl/>
              <w:spacing w:after="40" w:before="40" w:line="190" w:lineRule="exact"/>
              <w:ind w:firstLine="0"/>
              <w:jc w:val="left"/>
            </w:pPr>
            <w:r>
              <w:rPr>
                <w:rFonts w:ascii="TeXGyreTermesX" w:hAnsi="TeXGyreTermesX" w:eastAsia="Arial" w:cs="Arial"/>
                <w:b w:val="0"/>
                <w:sz w:val="16"/>
              </w:rPr>
              <w:t>1.644</w:t>
            </w:r>
          </w:p>
        </w:tc>
        <w:tc>
          <w:tcPr>
            <w:tcW w:type="dxa" w:w="1340"/>
            <w:tcMar>
              <w:top w:w="60" w:type="dxa"/>
              <w:bottom w:w="60" w:type="dxa"/>
              <w:left w:w="60" w:type="dxa"/>
              <w:right w:w="60" w:type="dxa"/>
            </w:tcMar>
          </w:tcPr>
          <w:p>
            <w:pPr>
              <w:keepNext/>
              <w:widowControl/>
              <w:spacing w:after="40" w:before="40" w:line="190" w:lineRule="exact"/>
              <w:ind w:firstLine="0"/>
              <w:jc w:val="left"/>
            </w:pPr>
            <w:r>
              <w:rPr>
                <w:rFonts w:ascii="TeXGyreTermesX" w:hAnsi="TeXGyreTermesX" w:eastAsia="Arial" w:cs="Arial"/>
                <w:b w:val="0"/>
                <w:sz w:val="16"/>
              </w:rPr>
              <w:t>78.590</w:t>
            </w:r>
          </w:p>
        </w:tc>
        <w:tc>
          <w:tcPr>
            <w:tcW w:type="dxa" w:w="1240"/>
            <w:tcMar>
              <w:top w:w="60" w:type="dxa"/>
              <w:bottom w:w="60" w:type="dxa"/>
              <w:left w:w="60" w:type="dxa"/>
              <w:right w:w="60" w:type="dxa"/>
            </w:tcMar>
          </w:tcPr>
          <w:p>
            <w:pPr>
              <w:keepNext/>
              <w:widowControl/>
              <w:spacing w:after="40" w:before="40" w:line="190" w:lineRule="exact"/>
              <w:ind w:firstLine="0"/>
              <w:jc w:val="left"/>
            </w:pPr>
            <w:r>
              <w:rPr>
                <w:rFonts w:ascii="TeXGyreTermesX" w:hAnsi="TeXGyreTermesX" w:eastAsia="Arial" w:cs="Arial"/>
                <w:b w:val="0"/>
                <w:sz w:val="16"/>
              </w:rPr>
              <w:t>35.749</w:t>
            </w:r>
          </w:p>
        </w:tc>
        <w:tc>
          <w:tcPr>
            <w:tcW w:type="dxa" w:w="1460"/>
            <w:tcMar>
              <w:top w:w="60" w:type="dxa"/>
              <w:bottom w:w="60" w:type="dxa"/>
              <w:left w:w="60" w:type="dxa"/>
              <w:right w:w="60" w:type="dxa"/>
            </w:tcMar>
          </w:tcPr>
          <w:p>
            <w:pPr>
              <w:keepNext/>
              <w:widowControl/>
              <w:spacing w:after="40" w:before="40" w:line="190" w:lineRule="exact"/>
              <w:ind w:firstLine="0"/>
              <w:jc w:val="left"/>
            </w:pPr>
            <w:r>
              <w:rPr>
                <w:rFonts w:ascii="TeXGyreTermesX" w:hAnsi="TeXGyreTermesX" w:eastAsia="Arial" w:cs="Arial"/>
                <w:b w:val="0"/>
                <w:sz w:val="16"/>
              </w:rPr>
              <w:t>217.482</w:t>
            </w:r>
          </w:p>
        </w:tc>
        <w:tc>
          <w:tcPr>
            <w:tcW w:type="dxa" w:w="1190"/>
            <w:tcMar>
              <w:top w:w="60" w:type="dxa"/>
              <w:bottom w:w="60" w:type="dxa"/>
              <w:left w:w="60" w:type="dxa"/>
              <w:right w:w="60" w:type="dxa"/>
            </w:tcMar>
          </w:tcPr>
          <w:p>
            <w:pPr>
              <w:keepNext/>
              <w:widowControl/>
              <w:spacing w:after="40" w:before="40" w:line="190" w:lineRule="exact"/>
              <w:ind w:firstLine="0"/>
              <w:jc w:val="left"/>
            </w:pPr>
            <w:r>
              <w:rPr>
                <w:rFonts w:ascii="TeXGyreTermesX" w:hAnsi="TeXGyreTermesX" w:eastAsia="Arial" w:cs="Arial"/>
                <w:b w:val="0"/>
                <w:sz w:val="16"/>
              </w:rPr>
              <w:t>34.4</w:t>
            </w:r>
          </w:p>
        </w:tc>
      </w:tr>
      <w:tr>
        <w:trPr>
          <w:cantSplit/>
        </w:trPr>
        <w:tc>
          <w:tcPr>
            <w:tcW w:type="dxa" w:w="1720"/>
            <w:tcMar>
              <w:top w:w="60" w:type="dxa"/>
              <w:bottom w:w="60" w:type="dxa"/>
              <w:left w:w="60" w:type="dxa"/>
              <w:right w:w="60" w:type="dxa"/>
            </w:tcMar>
          </w:tcPr>
          <w:p>
            <w:pPr>
              <w:keepNext/>
              <w:widowControl/>
              <w:spacing w:after="40" w:before="40" w:line="190" w:lineRule="exact"/>
              <w:ind w:firstLine="0"/>
              <w:jc w:val="left"/>
            </w:pPr>
            <w:r>
              <w:rPr>
                <w:rFonts w:ascii="TeXGyreTermesX" w:hAnsi="TeXGyreTermesX" w:eastAsia="Arial" w:cs="Arial"/>
                <w:b w:val="0"/>
                <w:sz w:val="16"/>
              </w:rPr>
              <w:t>Dolt SQL</w:t>
            </w:r>
          </w:p>
        </w:tc>
        <w:tc>
          <w:tcPr>
            <w:tcW w:type="dxa" w:w="1140"/>
            <w:tcMar>
              <w:top w:w="60" w:type="dxa"/>
              <w:bottom w:w="60" w:type="dxa"/>
              <w:left w:w="60" w:type="dxa"/>
              <w:right w:w="60" w:type="dxa"/>
            </w:tcMar>
          </w:tcPr>
          <w:p>
            <w:pPr>
              <w:keepNext/>
              <w:widowControl/>
              <w:spacing w:after="40" w:before="40" w:line="190" w:lineRule="exact"/>
              <w:ind w:firstLine="0"/>
              <w:jc w:val="left"/>
            </w:pPr>
            <w:r>
              <w:rPr>
                <w:rFonts w:ascii="TeXGyreTermesX" w:hAnsi="TeXGyreTermesX" w:eastAsia="Arial" w:cs="Arial"/>
                <w:b w:val="0"/>
                <w:sz w:val="16"/>
              </w:rPr>
              <w:t>1.663</w:t>
            </w:r>
          </w:p>
        </w:tc>
        <w:tc>
          <w:tcPr>
            <w:tcW w:type="dxa" w:w="1340"/>
            <w:tcMar>
              <w:top w:w="60" w:type="dxa"/>
              <w:bottom w:w="60" w:type="dxa"/>
              <w:left w:w="60" w:type="dxa"/>
              <w:right w:w="60" w:type="dxa"/>
            </w:tcMar>
          </w:tcPr>
          <w:p>
            <w:pPr>
              <w:keepNext/>
              <w:widowControl/>
              <w:spacing w:after="40" w:before="40" w:line="190" w:lineRule="exact"/>
              <w:ind w:firstLine="0"/>
              <w:jc w:val="left"/>
            </w:pPr>
            <w:r>
              <w:rPr>
                <w:rFonts w:ascii="TeXGyreTermesX" w:hAnsi="TeXGyreTermesX" w:eastAsia="Arial" w:cs="Arial"/>
                <w:b w:val="0"/>
                <w:sz w:val="16"/>
              </w:rPr>
              <w:t>277.593</w:t>
            </w:r>
          </w:p>
        </w:tc>
        <w:tc>
          <w:tcPr>
            <w:tcW w:type="dxa" w:w="1240"/>
            <w:tcMar>
              <w:top w:w="60" w:type="dxa"/>
              <w:bottom w:w="60" w:type="dxa"/>
              <w:left w:w="60" w:type="dxa"/>
              <w:right w:w="60" w:type="dxa"/>
            </w:tcMar>
          </w:tcPr>
          <w:p>
            <w:pPr>
              <w:keepNext/>
              <w:widowControl/>
              <w:spacing w:after="40" w:before="40" w:line="190" w:lineRule="exact"/>
              <w:ind w:firstLine="0"/>
              <w:jc w:val="left"/>
            </w:pPr>
            <w:r>
              <w:rPr>
                <w:rFonts w:ascii="TeXGyreTermesX" w:hAnsi="TeXGyreTermesX" w:eastAsia="Arial" w:cs="Arial"/>
                <w:b w:val="0"/>
                <w:sz w:val="16"/>
              </w:rPr>
              <w:t>152.472</w:t>
            </w:r>
          </w:p>
        </w:tc>
        <w:tc>
          <w:tcPr>
            <w:tcW w:type="dxa" w:w="1460"/>
            <w:tcMar>
              <w:top w:w="60" w:type="dxa"/>
              <w:bottom w:w="60" w:type="dxa"/>
              <w:left w:w="60" w:type="dxa"/>
              <w:right w:w="60" w:type="dxa"/>
            </w:tcMar>
          </w:tcPr>
          <w:p>
            <w:pPr>
              <w:keepNext/>
              <w:widowControl/>
              <w:spacing w:after="40" w:before="40" w:line="190" w:lineRule="exact"/>
              <w:ind w:firstLine="0"/>
              <w:jc w:val="left"/>
            </w:pPr>
            <w:r>
              <w:rPr>
                <w:rFonts w:ascii="TeXGyreTermesX" w:hAnsi="TeXGyreTermesX" w:eastAsia="Arial" w:cs="Arial"/>
                <w:b w:val="0"/>
                <w:sz w:val="16"/>
              </w:rPr>
              <w:t>572.585</w:t>
            </w:r>
          </w:p>
        </w:tc>
        <w:tc>
          <w:tcPr>
            <w:tcW w:type="dxa" w:w="1190"/>
            <w:tcMar>
              <w:top w:w="60" w:type="dxa"/>
              <w:bottom w:w="60" w:type="dxa"/>
              <w:left w:w="60" w:type="dxa"/>
              <w:right w:w="60" w:type="dxa"/>
            </w:tcMar>
          </w:tcPr>
          <w:p>
            <w:pPr>
              <w:keepNext/>
              <w:widowControl/>
              <w:spacing w:after="40" w:before="40" w:line="190" w:lineRule="exact"/>
              <w:ind w:firstLine="0"/>
              <w:jc w:val="left"/>
            </w:pPr>
            <w:r>
              <w:rPr>
                <w:rFonts w:ascii="TeXGyreTermesX" w:hAnsi="TeXGyreTermesX" w:eastAsia="Arial" w:cs="Arial"/>
                <w:b w:val="0"/>
                <w:sz w:val="16"/>
              </w:rPr>
              <w:t>8.4</w:t>
            </w:r>
          </w:p>
        </w:tc>
      </w:tr>
      <w:tr>
        <w:trPr>
          <w:cantSplit/>
        </w:trPr>
        <w:tc>
          <w:tcPr>
            <w:tcW w:type="dxa" w:w="1720"/>
            <w:tcMar>
              <w:top w:w="60" w:type="dxa"/>
              <w:bottom w:w="60" w:type="dxa"/>
              <w:left w:w="60" w:type="dxa"/>
              <w:right w:w="60" w:type="dxa"/>
            </w:tcMar>
            <w:tcBorders>
              <w:bottom w:val="single" w:sz="4" w:color="000000"/>
            </w:tcBorders>
          </w:tcPr>
          <w:p>
            <w:pPr>
              <w:keepNext w:val="0"/>
              <w:widowControl/>
              <w:spacing w:after="40" w:before="40" w:line="190" w:lineRule="exact"/>
              <w:ind w:firstLine="0"/>
              <w:jc w:val="left"/>
            </w:pPr>
            <w:r>
              <w:rPr>
                <w:rFonts w:ascii="TeXGyreTermesX" w:hAnsi="TeXGyreTermesX" w:eastAsia="Arial" w:cs="Arial"/>
                <w:b w:val="0"/>
                <w:sz w:val="16"/>
              </w:rPr>
              <w:t>Dolt CSV</w:t>
            </w:r>
          </w:p>
        </w:tc>
        <w:tc>
          <w:tcPr>
            <w:tcW w:type="dxa" w:w="1140"/>
            <w:tcMar>
              <w:top w:w="60" w:type="dxa"/>
              <w:bottom w:w="60" w:type="dxa"/>
              <w:left w:w="60" w:type="dxa"/>
              <w:right w:w="60" w:type="dxa"/>
            </w:tcMar>
            <w:tcBorders>
              <w:bottom w:val="single" w:sz="4" w:color="000000"/>
            </w:tcBorders>
          </w:tcPr>
          <w:p>
            <w:pPr>
              <w:keepNext w:val="0"/>
              <w:widowControl/>
              <w:spacing w:after="40" w:before="40" w:line="190" w:lineRule="exact"/>
              <w:ind w:firstLine="0"/>
              <w:jc w:val="left"/>
            </w:pPr>
            <w:r>
              <w:rPr>
                <w:rFonts w:ascii="TeXGyreTermesX" w:hAnsi="TeXGyreTermesX" w:eastAsia="Arial" w:cs="Arial"/>
                <w:b w:val="0"/>
                <w:sz w:val="16"/>
              </w:rPr>
              <w:t>1.335</w:t>
            </w:r>
          </w:p>
        </w:tc>
        <w:tc>
          <w:tcPr>
            <w:tcW w:type="dxa" w:w="1340"/>
            <w:tcMar>
              <w:top w:w="60" w:type="dxa"/>
              <w:bottom w:w="60" w:type="dxa"/>
              <w:left w:w="60" w:type="dxa"/>
              <w:right w:w="60" w:type="dxa"/>
            </w:tcMar>
            <w:tcBorders>
              <w:bottom w:val="single" w:sz="4" w:color="000000"/>
            </w:tcBorders>
          </w:tcPr>
          <w:p>
            <w:pPr>
              <w:keepNext w:val="0"/>
              <w:widowControl/>
              <w:spacing w:after="40" w:before="40" w:line="190" w:lineRule="exact"/>
              <w:ind w:firstLine="0"/>
              <w:jc w:val="left"/>
            </w:pPr>
            <w:r>
              <w:rPr>
                <w:rFonts w:ascii="TeXGyreTermesX" w:hAnsi="TeXGyreTermesX" w:eastAsia="Arial" w:cs="Arial"/>
                <w:b w:val="0"/>
                <w:sz w:val="16"/>
              </w:rPr>
              <w:t>273.425</w:t>
            </w:r>
          </w:p>
        </w:tc>
        <w:tc>
          <w:tcPr>
            <w:tcW w:type="dxa" w:w="1240"/>
            <w:tcMar>
              <w:top w:w="60" w:type="dxa"/>
              <w:bottom w:w="60" w:type="dxa"/>
              <w:left w:w="60" w:type="dxa"/>
              <w:right w:w="60" w:type="dxa"/>
            </w:tcMar>
            <w:tcBorders>
              <w:bottom w:val="single" w:sz="4" w:color="000000"/>
            </w:tcBorders>
          </w:tcPr>
          <w:p>
            <w:pPr>
              <w:keepNext w:val="0"/>
              <w:widowControl/>
              <w:spacing w:after="40" w:before="40" w:line="190" w:lineRule="exact"/>
              <w:ind w:firstLine="0"/>
              <w:jc w:val="left"/>
            </w:pPr>
            <w:r>
              <w:rPr>
                <w:rFonts w:ascii="TeXGyreTermesX" w:hAnsi="TeXGyreTermesX" w:eastAsia="Arial" w:cs="Arial"/>
                <w:b w:val="0"/>
                <w:sz w:val="16"/>
              </w:rPr>
              <w:t>149.325</w:t>
            </w:r>
          </w:p>
        </w:tc>
        <w:tc>
          <w:tcPr>
            <w:tcW w:type="dxa" w:w="1460"/>
            <w:tcMar>
              <w:top w:w="60" w:type="dxa"/>
              <w:bottom w:w="60" w:type="dxa"/>
              <w:left w:w="60" w:type="dxa"/>
              <w:right w:w="60" w:type="dxa"/>
            </w:tcMar>
            <w:tcBorders>
              <w:bottom w:val="single" w:sz="4" w:color="000000"/>
            </w:tcBorders>
          </w:tcPr>
          <w:p>
            <w:pPr>
              <w:keepNext w:val="0"/>
              <w:widowControl/>
              <w:spacing w:after="40" w:before="40" w:line="190" w:lineRule="exact"/>
              <w:ind w:firstLine="0"/>
              <w:jc w:val="left"/>
            </w:pPr>
            <w:r>
              <w:rPr>
                <w:rFonts w:ascii="TeXGyreTermesX" w:hAnsi="TeXGyreTermesX" w:eastAsia="Arial" w:cs="Arial"/>
                <w:b w:val="0"/>
                <w:sz w:val="16"/>
              </w:rPr>
              <w:t>559.342</w:t>
            </w:r>
          </w:p>
        </w:tc>
        <w:tc>
          <w:tcPr>
            <w:tcW w:type="dxa" w:w="1190"/>
            <w:tcMar>
              <w:top w:w="60" w:type="dxa"/>
              <w:bottom w:w="60" w:type="dxa"/>
              <w:left w:w="60" w:type="dxa"/>
              <w:right w:w="60" w:type="dxa"/>
            </w:tcMar>
            <w:tcBorders>
              <w:bottom w:val="single" w:sz="4" w:color="000000"/>
            </w:tcBorders>
          </w:tcPr>
          <w:p>
            <w:pPr>
              <w:keepNext w:val="0"/>
              <w:widowControl/>
              <w:spacing w:after="40" w:before="40" w:line="190" w:lineRule="exact"/>
              <w:ind w:firstLine="0"/>
              <w:jc w:val="left"/>
            </w:pPr>
            <w:r>
              <w:rPr>
                <w:rFonts w:ascii="TeXGyreTermesX" w:hAnsi="TeXGyreTermesX" w:eastAsia="Arial" w:cs="Arial"/>
                <w:b w:val="0"/>
                <w:sz w:val="16"/>
              </w:rPr>
              <w:t>7.9</w:t>
            </w:r>
          </w:p>
        </w:tc>
      </w:tr>
    </w:tbl>
    <w:p>
      <w:pPr>
        <w:pStyle w:val="Heading1"/>
        <w:keepNext w:val="0"/>
        <w:pageBreakBefore w:val="0"/>
        <w:widowControl/>
        <w:spacing w:line="259" w:lineRule="exact" w:before="260" w:after="0"/>
        <w:ind w:firstLine="239"/>
        <w:jc w:val="both"/>
      </w:pPr>
      <w:r>
        <w:rPr>
          <w:rFonts w:ascii="TeXGyreTermesX" w:hAnsi="TeXGyreTermesX"/>
          <w:b/>
          <w:i w:val="0"/>
          <w:sz w:val="22"/>
        </w:rPr>
        <w:t xml:space="preserve">6. Discussion.  </w:t>
      </w:r>
      <w:r>
        <w:rPr>
          <w:rFonts w:ascii="TeXGyreTermesX" w:hAnsi="TeXGyreTermesX"/>
          <w:color w:val="000000"/>
          <w:sz w:val="22"/>
        </w:rPr>
        <w:t>RQ1: the Linux results show diff-workflow advantages in the measured cases and report the associated storage, memory and commit costs. The complete raw matrix includes Snapshot, Log-only and both Dolt import paths, even when the figures focus on M/H/Dolt. All comparisons use common materialized outputs within a bounded versioning workflow with a single writer. They do not establish better SQL query processing, transaction concurrency, relational functionality or structured-data management in general.</w:t>
      </w:r>
    </w:p>
    <w:p>
      <w:pPr>
        <w:keepNext w:val="0"/>
        <w:pageBreakBefore w:val="0"/>
        <w:widowControl/>
        <w:spacing w:line="259" w:lineRule="exact" w:before="0" w:after="0"/>
        <w:ind w:firstLine="239"/>
        <w:jc w:val="both"/>
      </w:pPr>
      <w:r>
        <w:rPr>
          <w:rFonts w:ascii="TeXGyreTermesX" w:hAnsi="TeXGyreTermesX"/>
          <w:color w:val="000000"/>
          <w:sz w:val="22"/>
        </w:rPr>
        <w:t>RQ2: log aggregation improves on forced Merkle in eight of the nine paired cases with repeated trials. The dense case remains inconclusive. Always-log is still needed as a static control. The adverse result for the frozen threshold demonstrates that improvement in an M/H ablation alone cannot validate adaptation. Developing a richer selector would require fresh calibration histories followed by untouched validation histories. We do not use the present results to implement or tune such a selector.</w:t>
      </w:r>
    </w:p>
    <w:p>
      <w:pPr>
        <w:keepNext w:val="0"/>
        <w:pageBreakBefore w:val="0"/>
        <w:widowControl/>
        <w:spacing w:line="259" w:lineRule="exact" w:before="0" w:after="0"/>
        <w:ind w:firstLine="239"/>
        <w:jc w:val="both"/>
      </w:pPr>
      <w:r>
        <w:rPr>
          <w:rFonts w:ascii="TeXGyreTermesX" w:hAnsi="TeXGyreTermesX"/>
          <w:color w:val="000000"/>
          <w:sz w:val="22"/>
        </w:rPr>
        <w:t>RQ3: the geometry supplement provides Linux timings and work counters for the current source with execution order rotated. Bucket occupancy accounts for only part of the work. Serialization of touched leaves, reconstruction of ancestors, output size and traversal shape also affect cost. Equal-capacity configurations have equal expected occupancy and must be described accordingly.</w:t>
      </w:r>
    </w:p>
    <w:p>
      <w:pPr>
        <w:keepNext w:val="0"/>
        <w:pageBreakBefore w:val="0"/>
        <w:widowControl/>
        <w:spacing w:line="259" w:lineRule="exact" w:before="0" w:after="0"/>
        <w:ind w:firstLine="239"/>
        <w:jc w:val="both"/>
      </w:pPr>
      <w:r>
        <w:rPr>
          <w:rFonts w:ascii="TeXGyreTermesX" w:hAnsi="TeXGyreTermesX"/>
          <w:color w:val="000000"/>
          <w:sz w:val="22"/>
        </w:rPr>
        <w:t>The JSON repair is included in every current Linux experiment. Previously, mutable aliases could remain connected to stored values. Python equality could also treat true as equal to 1, or 1 as equal to 1.0. We repaired those semantics by detaching inputs and outputs and comparing v1 encoded identities, keeping the object encoding and on-disk schema intact. Archived earlier timings describe the implementation before this repair. The Linux trials exercise the repaired source on the supplied histories, and unit tests cover null/absence, nested ownership, unsupported values and rollback.</w:t>
      </w:r>
    </w:p>
    <w:p>
      <w:pPr>
        <w:pStyle w:val="Heading1"/>
        <w:keepNext w:val="0"/>
        <w:pageBreakBefore w:val="0"/>
        <w:widowControl/>
        <w:spacing w:line="259" w:lineRule="exact" w:before="260" w:after="0"/>
        <w:ind w:firstLine="239"/>
        <w:jc w:val="both"/>
      </w:pPr>
      <w:r>
        <w:rPr>
          <w:rFonts w:ascii="TeXGyreTermesX" w:hAnsi="TeXGyreTermesX"/>
          <w:b/>
          <w:i w:val="0"/>
          <w:sz w:val="22"/>
        </w:rPr>
        <w:t xml:space="preserve">7. Limitations And Future Work.  </w:t>
      </w:r>
      <w:r>
        <w:rPr>
          <w:rFonts w:ascii="TeXGyreTermesX" w:hAnsi="TeXGyreTermesX"/>
          <w:color w:val="000000"/>
          <w:sz w:val="22"/>
        </w:rPr>
        <w:t>External validity: we used a cloud VM different from the original Windows/WSL host, but all Linux repetitions were performed by the authors on that one hardware configuration. The hardware, operating system, interpreter build, virtualization and storage changed together. We cannot attribute timing differences to Linux alone or extend them to other machines. Google Ops Agent ran during the experiments, and filesystem caching remained active. The measurements therefore do not represent an entirely idle machine or cold I/O.</w:t>
      </w:r>
    </w:p>
    <w:p>
      <w:pPr>
        <w:keepNext w:val="0"/>
        <w:pageBreakBefore w:val="0"/>
        <w:widowControl/>
        <w:spacing w:line="259" w:lineRule="exact" w:before="0" w:after="0"/>
        <w:ind w:firstLine="239"/>
        <w:jc w:val="both"/>
      </w:pPr>
      <w:r>
        <w:rPr>
          <w:rFonts w:ascii="TeXGyreTermesX" w:hAnsi="TeXGyreTermesX"/>
          <w:color w:val="000000"/>
          <w:sz w:val="22"/>
        </w:rPr>
        <w:t>Workload validity: only one deterministic history is used for each synthetic scenario. The TLC extension supplies records from a single monthly release, from which we take nested affine samples and generate corrections. It includes no naturally occurring edit histories, relational queries or multi-table joins, and does not cover diverse public datasets. Each Linux case at a million rows is a single execution, establishing feasibility only. Additional seeds, observed histories, datasets and repeated trials at scale are needed to support broader conclusions.</w:t>
      </w:r>
    </w:p>
    <w:p>
      <w:pPr>
        <w:keepNext w:val="0"/>
        <w:pageBreakBefore w:val="0"/>
        <w:widowControl/>
        <w:spacing w:line="259" w:lineRule="exact" w:before="0" w:after="0"/>
        <w:ind w:firstLine="239"/>
        <w:jc w:val="both"/>
      </w:pPr>
      <w:r>
        <w:rPr>
          <w:rFonts w:ascii="TeXGyreTermesX" w:hAnsi="TeXGyreTermesX"/>
          <w:color w:val="000000"/>
          <w:sz w:val="22"/>
        </w:rPr>
        <w:t>Implementation scope: Revon uses a trie of fixed geometry and loads retained nodes, changesets and commits eagerly, without evicting them from memory. It supports a single writer and linear history. We have not evaluated named branches, merge commits, conflict handling, schema evolution, remotes, ordered scans, crash fault injection or concurrent workloads. The use of atomic SQLite transactions does not, by itself, demonstrate all the durability and operational guarantees needed in production.</w:t>
      </w:r>
    </w:p>
    <w:p>
      <w:pPr>
        <w:keepNext w:val="0"/>
        <w:pageBreakBefore w:val="0"/>
        <w:widowControl/>
        <w:spacing w:line="259" w:lineRule="exact" w:before="0" w:after="0"/>
        <w:ind w:firstLine="239"/>
        <w:jc w:val="both"/>
      </w:pPr>
      <w:r>
        <w:rPr>
          <w:rFonts w:ascii="TeXGyreTermesX" w:hAnsi="TeXGyreTermesX"/>
          <w:color w:val="000000"/>
          <w:sz w:val="22"/>
        </w:rPr>
        <w:t>Measurement and inference: we cannot infer storage-engine speed from these timings, given the API/CLI boundaries and different resident states. Ten-millisecond sampling can miss a short peak or a child process's counters. The shared oracle data also occupies memory within the worker, so whole-worker RSS is not a measure of product-only memory. Counts of keys, log operations and trie-node pairs refer to different work; Dolt does not expose its internal work here. Our intervals describe repeated runs of fixed histories and have no multiple-comparison correction. Checking the source and hashes establishes internal integrity, not an independent reproduction of performance.</w:t>
      </w:r>
    </w:p>
    <w:p>
      <w:pPr>
        <w:keepNext w:val="0"/>
        <w:pageBreakBefore w:val="0"/>
        <w:widowControl/>
        <w:spacing w:line="259" w:lineRule="exact" w:before="0" w:after="0"/>
        <w:ind w:firstLine="239"/>
        <w:jc w:val="both"/>
      </w:pPr>
      <w:r>
        <w:rPr>
          <w:rFonts w:ascii="TeXGyreTermesX" w:hAnsi="TeXGyreTermesX"/>
          <w:color w:val="000000"/>
          <w:sz w:val="22"/>
        </w:rPr>
        <w:t>Selection: T=16,384 was the largest candidate in the bounded historical search. The cloud controls do not locate a crossover or an optimal threshold. In particular, the slower choice at 32,768 operations remains part of the results. Further experiments should hold row count and history length fixed while varying locality and density independently. They should control process/hash-seed conditions and use independent histories as the unit of uncertainty. A replacement for the frozen policy would need its own calibration followed by held-out validation.</w:t>
      </w:r>
    </w:p>
    <w:p>
      <w:pPr>
        <w:keepNext w:val="0"/>
        <w:pageBreakBefore w:val="0"/>
        <w:widowControl/>
        <w:spacing w:line="259" w:lineRule="exact" w:before="0" w:after="0"/>
        <w:ind w:firstLine="239"/>
        <w:jc w:val="both"/>
      </w:pPr>
      <w:r>
        <w:rPr>
          <w:rFonts w:ascii="TeXGyreTermesX" w:hAnsi="TeXGyreTermesX"/>
          <w:color w:val="000000"/>
          <w:sz w:val="22"/>
        </w:rPr>
        <w:t>Possible storage changes include binary nodes, value chunks, packed objects, compression and reachability-based garbage collection. Range operations could be supported through an ordered Merkle index or content-defined chunking. Each proposal needs its own semantic and performance evaluation; its effects cannot be inferred from the fixed-trie results presented here.</w:t>
      </w:r>
    </w:p>
    <w:p>
      <w:pPr>
        <w:pStyle w:val="Heading1"/>
        <w:keepNext w:val="0"/>
        <w:pageBreakBefore w:val="0"/>
        <w:widowControl/>
        <w:spacing w:line="259" w:lineRule="exact" w:before="260" w:after="0"/>
        <w:ind w:firstLine="239"/>
        <w:jc w:val="both"/>
      </w:pPr>
      <w:r>
        <w:rPr>
          <w:rFonts w:ascii="TeXGyreTermesX" w:hAnsi="TeXGyreTermesX"/>
          <w:b/>
          <w:i w:val="0"/>
          <w:sz w:val="22"/>
        </w:rPr>
        <w:t xml:space="preserve">8. Conclusion.  </w:t>
      </w:r>
      <w:r>
        <w:rPr>
          <w:rFonts w:ascii="TeXGyreTermesX" w:hAnsi="TeXGyreTermesX"/>
          <w:color w:val="000000"/>
          <w:sz w:val="22"/>
        </w:rPr>
        <w:t>Revon supports two semantically consistent version-diff paths over incremental updates to a fixed trie, addressed changesets and atomic SQLite persistence. On a cloud machine, the repaired source passed 516 Linux workflow executions and a separate 72-execution supplement covering geometry and telemetry. Repeated M/H comparisons show benefits from the log path in selected workloads, with parity still included in the dense case's interval. The frozen threshold sometimes selects a path slower than forced log, leaving optimal adaptation unestablished. One run per system at a million records verifies bounded feasibility and records resource costs, without supporting a comparative scaling claim. This work contributes an auditable prototype and a trade-off study of complete versioning workflows. Its broader generality and independent reproduction remain open.</w:t>
      </w:r>
    </w:p>
    <w:p>
      <w:pPr>
        <w:keepNext w:val="0"/>
        <w:pageBreakBefore w:val="0"/>
        <w:widowControl/>
        <w:spacing w:line="259" w:lineRule="exact" w:before="0" w:after="0"/>
        <w:ind w:firstLine="239"/>
        <w:jc w:val="both"/>
      </w:pPr>
      <w:r>
        <w:rPr>
          <w:rFonts w:ascii="TeXGyreTermesX" w:hAnsi="TeXGyreTermesX"/>
          <w:color w:val="000000"/>
          <w:sz w:val="22"/>
        </w:rPr>
        <w:t>Funding: No funding was received by the authors for this work.</w:t>
      </w:r>
    </w:p>
    <w:p>
      <w:pPr>
        <w:keepNext w:val="0"/>
        <w:pageBreakBefore w:val="0"/>
        <w:widowControl/>
        <w:spacing w:line="259" w:lineRule="exact" w:before="0" w:after="0"/>
        <w:ind w:firstLine="239"/>
        <w:jc w:val="both"/>
      </w:pPr>
      <w:r>
        <w:rPr>
          <w:rFonts w:ascii="TeXGyreTermesX" w:hAnsi="TeXGyreTermesX"/>
          <w:color w:val="000000"/>
          <w:sz w:val="22"/>
        </w:rPr>
        <w:t>Competing interests: The authors have no competing interests to declare.</w:t>
      </w:r>
    </w:p>
    <w:p>
      <w:pPr>
        <w:keepNext w:val="0"/>
        <w:pageBreakBefore w:val="0"/>
        <w:widowControl/>
        <w:spacing w:line="259" w:lineRule="exact" w:before="0" w:after="0"/>
        <w:ind w:firstLine="239"/>
        <w:jc w:val="both"/>
      </w:pPr>
      <w:r>
        <w:rPr>
          <w:rFonts w:ascii="TeXGyreTermesX" w:hAnsi="TeXGyreTermesX"/>
          <w:color w:val="000000"/>
          <w:sz w:val="22"/>
        </w:rPr>
        <w:t>Author contributions: Atharva Sheersh Pandey performed 80% of the research work, and Adhyan Jain performed 20%. Guidance and critical review were provided by Poornima Nedunchezhian.</w:t>
      </w:r>
    </w:p>
    <w:p>
      <w:pPr>
        <w:keepNext w:val="0"/>
        <w:pageBreakBefore w:val="0"/>
        <w:widowControl/>
        <w:spacing w:line="259" w:lineRule="exact" w:before="0" w:after="0"/>
        <w:ind w:firstLine="239"/>
        <w:jc w:val="both"/>
      </w:pPr>
      <w:r>
        <w:rPr>
          <w:rFonts w:ascii="TeXGyreTermesX" w:hAnsi="TeXGyreTermesX"/>
          <w:color w:val="000000"/>
          <w:sz w:val="22"/>
        </w:rPr>
        <w:t>Ethics and consent to participate: This computational study recruited no participants and performed no human or animal intervention. It uses synthetic histories and publicly released de-identified TLC records. We make no claim of institutional ethics approval or exemption.</w:t>
      </w:r>
    </w:p>
    <w:p>
      <w:pPr>
        <w:keepNext w:val="0"/>
        <w:pageBreakBefore w:val="0"/>
        <w:widowControl/>
        <w:spacing w:line="259" w:lineRule="exact" w:before="0" w:after="0"/>
        <w:ind w:firstLine="239"/>
        <w:jc w:val="both"/>
      </w:pPr>
      <w:r>
        <w:rPr>
          <w:rFonts w:ascii="TeXGyreTermesX" w:hAnsi="TeXGyreTermesX"/>
          <w:color w:val="000000"/>
          <w:sz w:val="22"/>
        </w:rPr>
        <w:t>Consent for publication: No identifiable participant material is included, so consent for publication is not applicable.</w:t>
      </w:r>
    </w:p>
    <w:p>
      <w:pPr>
        <w:keepNext w:val="0"/>
        <w:pageBreakBefore w:val="0"/>
        <w:widowControl/>
        <w:spacing w:line="259" w:lineRule="exact" w:before="0" w:after="0"/>
        <w:ind w:firstLine="239"/>
        <w:jc w:val="both"/>
      </w:pPr>
      <w:r>
        <w:rPr>
          <w:rFonts w:ascii="TeXGyreTermesX" w:hAnsi="TeXGyreTermesX"/>
          <w:sz w:val="22"/>
        </w:rPr>
        <w:t xml:space="preserve">Data and code availability: NYC TLC provides public access to the source file [22]. Its retained checksum and preparation procedure identify the input used here. Source code, archived experiment snapshots and experimental evidence are available at </w:t>
      </w:r>
      <w:hyperlink r:id="rId21">
        <w:r>
          <w:rPr>
            <w:rFonts w:ascii="TeXGyreTermesX" w:hAnsi="TeXGyreTermesX"/>
            <w:sz w:val="22"/>
            <w:color w:val="0000FF"/>
          </w:rPr>
          <w:t>https://github.com/atharvasheersh/Revon</w:t>
        </w:r>
      </w:hyperlink>
      <w:r>
        <w:rPr>
          <w:rFonts w:ascii="TeXGyreTermesX" w:hAnsi="TeXGyreTermesX"/>
          <w:sz w:val="22"/>
        </w:rPr>
        <w:t>. The GitHub reproducibility archive and reproduction instructions are described in Appendix A. Raw TLC records and generated databases are not redistributed.</w:t>
      </w:r>
    </w:p>
    <w:p>
      <w:pPr>
        <w:pStyle w:val="Heading1"/>
        <w:keepNext w:val="0"/>
        <w:pageBreakBefore w:val="0"/>
        <w:widowControl/>
        <w:spacing w:line="259" w:lineRule="exact" w:before="260" w:after="0"/>
        <w:ind w:firstLine="239"/>
        <w:jc w:val="both"/>
      </w:pPr>
      <w:r>
        <w:rPr>
          <w:rFonts w:ascii="TeXGyreTermesX" w:hAnsi="TeXGyreTermesX"/>
          <w:b/>
          <w:i w:val="0"/>
          <w:sz w:val="22"/>
        </w:rPr>
        <w:t xml:space="preserve">Acknowledgment.  </w:t>
      </w:r>
      <w:r>
        <w:rPr>
          <w:rFonts w:ascii="TeXGyreTermesX" w:hAnsi="TeXGyreTermesX"/>
          <w:color w:val="000000"/>
          <w:sz w:val="22"/>
        </w:rPr>
        <w:t>We thank the open-source Dolt project and the researchers whose studies of dataset versioning helped shape our experimental design.</w:t>
      </w:r>
    </w:p>
    <w:p>
      <w:pPr>
        <w:pStyle w:val="Heading1"/>
        <w:keepNext w:val="0"/>
        <w:pageBreakBefore w:val="0"/>
        <w:widowControl/>
        <w:spacing w:line="259" w:lineRule="exact" w:before="320" w:after="160"/>
        <w:ind w:firstLine="0"/>
        <w:jc w:val="center"/>
      </w:pPr>
      <w:r>
        <w:rPr>
          <w:rFonts w:ascii="TeXGyreTermesX" w:hAnsi="TeXGyreTermesX"/>
          <w:color w:val="000000"/>
          <w:sz w:val="22"/>
        </w:rPr>
        <w:t>REFERENCES</w:t>
      </w:r>
    </w:p>
    <w:p>
      <w:pPr>
        <w:spacing w:line="219" w:lineRule="exact" w:after="20"/>
        <w:ind w:left="720" w:hanging="720"/>
      </w:pPr>
      <w:r>
        <w:rPr>
          <w:rFonts w:ascii="TeXGyreTermesX" w:hAnsi="TeXGyreTermesX"/>
          <w:sz w:val="18"/>
        </w:rPr>
        <w:t xml:space="preserve">[1]  </w:t>
      </w:r>
      <w:r>
        <w:rPr>
          <w:rFonts w:ascii="TeXGyreTermesX" w:hAnsi="TeXGyreTermesX"/>
          <w:smallCaps/>
          <w:sz w:val="18"/>
        </w:rPr>
        <w:t>M. Akhlaghi et al.</w:t>
      </w:r>
      <w:r>
        <w:rPr>
          <w:rFonts w:ascii="TeXGyreTermesX" w:hAnsi="TeXGyreTermesX"/>
          <w:sz w:val="18"/>
        </w:rPr>
        <w:t xml:space="preserve"> (2021). Toward long-term and archivable reproducibility, Computing in Science &amp; Engineering, vol. 23, no. 3, pp. 82-91, https://doi.org/10.1109/MCSE.2021.3072860. [Online]. Available: https://arxiv.org/abs/2006.03018.</w:t>
      </w:r>
    </w:p>
    <w:p>
      <w:pPr>
        <w:spacing w:line="219" w:lineRule="exact" w:after="20"/>
        <w:ind w:left="720" w:hanging="720"/>
      </w:pPr>
      <w:r>
        <w:rPr>
          <w:rFonts w:ascii="TeXGyreTermesX" w:hAnsi="TeXGyreTermesX"/>
          <w:sz w:val="18"/>
        </w:rPr>
        <w:t xml:space="preserve">[2]  </w:t>
      </w:r>
      <w:r>
        <w:rPr>
          <w:rFonts w:ascii="TeXGyreTermesX" w:hAnsi="TeXGyreTermesX"/>
          <w:smallCaps/>
          <w:sz w:val="18"/>
        </w:rPr>
        <w:t>M. Armbrust et al.</w:t>
      </w:r>
      <w:r>
        <w:rPr>
          <w:rFonts w:ascii="TeXGyreTermesX" w:hAnsi="TeXGyreTermesX"/>
          <w:sz w:val="18"/>
        </w:rPr>
        <w:t xml:space="preserve"> (2020). Delta Lake: High-Performance ACID Table Storage over Cloud Object Stores, Proc. VLDB Endowment, vol. 13, no. 12, pp. 3411-3424, https://doi.org/10.14778/3415478.3415560.</w:t>
      </w:r>
    </w:p>
    <w:p>
      <w:pPr>
        <w:spacing w:line="219" w:lineRule="exact" w:after="20"/>
        <w:ind w:left="720" w:hanging="720"/>
      </w:pPr>
      <w:r>
        <w:rPr>
          <w:rFonts w:ascii="TeXGyreTermesX" w:hAnsi="TeXGyreTermesX"/>
          <w:sz w:val="18"/>
        </w:rPr>
        <w:t xml:space="preserve">[3]  </w:t>
      </w:r>
      <w:r>
        <w:rPr>
          <w:rFonts w:ascii="TeXGyreTermesX" w:hAnsi="TeXGyreTermesX"/>
          <w:smallCaps/>
          <w:sz w:val="18"/>
        </w:rPr>
        <w:t>Attic Labs</w:t>
      </w:r>
      <w:r>
        <w:rPr>
          <w:rFonts w:ascii="TeXGyreTermesX" w:hAnsi="TeXGyreTermesX"/>
          <w:sz w:val="18"/>
        </w:rPr>
        <w:t>. Noms Technical Overview. GitHub. [Online]. Available: https://github.com/attic-labs/noms/blob/master/doc/intro.md.</w:t>
      </w:r>
    </w:p>
    <w:p>
      <w:pPr>
        <w:spacing w:line="219" w:lineRule="exact" w:after="20"/>
        <w:ind w:left="720" w:hanging="720"/>
      </w:pPr>
      <w:r>
        <w:rPr>
          <w:rFonts w:ascii="TeXGyreTermesX" w:hAnsi="TeXGyreTermesX"/>
          <w:sz w:val="18"/>
        </w:rPr>
        <w:t xml:space="preserve">[4]  </w:t>
      </w:r>
      <w:r>
        <w:rPr>
          <w:rFonts w:ascii="TeXGyreTermesX" w:hAnsi="TeXGyreTermesX"/>
          <w:smallCaps/>
          <w:sz w:val="18"/>
        </w:rPr>
        <w:t>A. Auvolat and F. Taïani</w:t>
      </w:r>
      <w:r>
        <w:rPr>
          <w:rFonts w:ascii="TeXGyreTermesX" w:hAnsi="TeXGyreTermesX"/>
          <w:sz w:val="18"/>
        </w:rPr>
        <w:t xml:space="preserve"> (2019). Merkle Search Trees: Efficient State-Based CRDTs in Open Networks, in Proc. 38th IEEE Int. Symp. Reliable Distributed Syst. (SRDS), pp. 221-230, https://doi.org/10.1109/SRDS47363.2019.00032.</w:t>
      </w:r>
    </w:p>
    <w:p>
      <w:pPr>
        <w:spacing w:line="219" w:lineRule="exact" w:after="20"/>
        <w:ind w:left="720" w:hanging="720"/>
      </w:pPr>
      <w:r>
        <w:rPr>
          <w:rFonts w:ascii="TeXGyreTermesX" w:hAnsi="TeXGyreTermesX"/>
          <w:sz w:val="18"/>
        </w:rPr>
        <w:t xml:space="preserve">[5]  </w:t>
      </w:r>
      <w:r>
        <w:rPr>
          <w:rFonts w:ascii="TeXGyreTermesX" w:hAnsi="TeXGyreTermesX"/>
          <w:smallCaps/>
          <w:sz w:val="18"/>
        </w:rPr>
        <w:t>J. Benet</w:t>
      </w:r>
      <w:r>
        <w:rPr>
          <w:rFonts w:ascii="TeXGyreTermesX" w:hAnsi="TeXGyreTermesX"/>
          <w:sz w:val="18"/>
        </w:rPr>
        <w:t xml:space="preserve"> (2014). IPFS: Content Addressed, Versioned, P2P File System, arXiv:1407.3561, [Online]. Available: https://arxiv.org/abs/1407.3561.</w:t>
      </w:r>
    </w:p>
    <w:p>
      <w:pPr>
        <w:spacing w:line="219" w:lineRule="exact" w:after="20"/>
        <w:ind w:left="720" w:hanging="720"/>
      </w:pPr>
      <w:r>
        <w:rPr>
          <w:rFonts w:ascii="TeXGyreTermesX" w:hAnsi="TeXGyreTermesX"/>
          <w:sz w:val="18"/>
        </w:rPr>
        <w:t xml:space="preserve">[6]  </w:t>
      </w:r>
      <w:r>
        <w:rPr>
          <w:rFonts w:ascii="TeXGyreTermesX" w:hAnsi="TeXGyreTermesX"/>
          <w:smallCaps/>
          <w:sz w:val="18"/>
        </w:rPr>
        <w:t>A. Bhardwaj et al.</w:t>
      </w:r>
      <w:r>
        <w:rPr>
          <w:rFonts w:ascii="TeXGyreTermesX" w:hAnsi="TeXGyreTermesX"/>
          <w:sz w:val="18"/>
        </w:rPr>
        <w:t xml:space="preserve"> (2015). DataHub: Collaborative Data Science and Dataset Version Management at Scale, in Proc. 7th Biennial Conf. Innovative Data Syst. Research (CIDR), Open copy: https://www.cidrdb.org/cidr2015/Papers/CIDR15_Paper18.pdf.</w:t>
      </w:r>
    </w:p>
    <w:p>
      <w:pPr>
        <w:spacing w:line="219" w:lineRule="exact" w:after="20"/>
        <w:ind w:left="720" w:hanging="720"/>
      </w:pPr>
      <w:r>
        <w:rPr>
          <w:rFonts w:ascii="TeXGyreTermesX" w:hAnsi="TeXGyreTermesX"/>
          <w:sz w:val="18"/>
        </w:rPr>
        <w:t xml:space="preserve">[7]  </w:t>
      </w:r>
      <w:r>
        <w:rPr>
          <w:rFonts w:ascii="TeXGyreTermesX" w:hAnsi="TeXGyreTermesX"/>
          <w:smallCaps/>
          <w:sz w:val="18"/>
        </w:rPr>
        <w:t>S. Bhattacherjee, A. Chavan, S. Huang, A. Deshpande, and A. Parameswaran</w:t>
      </w:r>
      <w:r>
        <w:rPr>
          <w:rFonts w:ascii="TeXGyreTermesX" w:hAnsi="TeXGyreTermesX"/>
          <w:sz w:val="18"/>
        </w:rPr>
        <w:t xml:space="preserve"> (2015). Principles of Dataset Versioning: Exploring the Recreation/Storage Tradeoff, Proc. VLDB Endowment, vol. 8, no. 12, pp. 1346-1357, https://doi.org/10.14778/2824032.2824035.</w:t>
      </w:r>
    </w:p>
    <w:p>
      <w:pPr>
        <w:spacing w:line="219" w:lineRule="exact" w:after="20"/>
        <w:ind w:left="720" w:hanging="720"/>
      </w:pPr>
      <w:r>
        <w:rPr>
          <w:rFonts w:ascii="TeXGyreTermesX" w:hAnsi="TeXGyreTermesX"/>
          <w:sz w:val="18"/>
        </w:rPr>
        <w:t xml:space="preserve">[8]  </w:t>
      </w:r>
      <w:r>
        <w:rPr>
          <w:rFonts w:ascii="TeXGyreTermesX" w:hAnsi="TeXGyreTermesX"/>
          <w:smallCaps/>
          <w:sz w:val="18"/>
        </w:rPr>
        <w:t>G. S. Brodal, S. Sioutas, K. Tsakalidis, and K. Tsichlas</w:t>
      </w:r>
      <w:r>
        <w:rPr>
          <w:rFonts w:ascii="TeXGyreTermesX" w:hAnsi="TeXGyreTermesX"/>
          <w:sz w:val="18"/>
        </w:rPr>
        <w:t xml:space="preserve"> (2020). Fully persistent B-trees, Theoretical Computer Science, vol. 841, pp. 10-26, https://doi.org/10.1016/j.tcs.2020.06.027. [Online]. Available: https://cs.au.dk/~gerth/papers/tcs20.pdf.</w:t>
      </w:r>
    </w:p>
    <w:p>
      <w:pPr>
        <w:spacing w:line="219" w:lineRule="exact" w:after="20"/>
        <w:ind w:left="720" w:hanging="720"/>
      </w:pPr>
      <w:r>
        <w:rPr>
          <w:rFonts w:ascii="TeXGyreTermesX" w:hAnsi="TeXGyreTermesX"/>
          <w:sz w:val="18"/>
        </w:rPr>
        <w:t xml:space="preserve">[9]  </w:t>
      </w:r>
      <w:r>
        <w:rPr>
          <w:rFonts w:ascii="TeXGyreTermesX" w:hAnsi="TeXGyreTermesX"/>
          <w:smallCaps/>
          <w:sz w:val="18"/>
        </w:rPr>
        <w:t>P. Buneman, S. Khanna, and W.-C. Tan</w:t>
      </w:r>
      <w:r>
        <w:rPr>
          <w:rFonts w:ascii="TeXGyreTermesX" w:hAnsi="TeXGyreTermesX"/>
          <w:sz w:val="18"/>
        </w:rPr>
        <w:t xml:space="preserve"> (2001). Why and where: A characterization of data provenance, in Database Theory: ICDT Lecture Notes in Computer Science, vol. 1973, 2001, pp. 316-330, https://doi.org/10.1007/3-540-44503-X_20. [Online]. Available: https://www.pure.ed.ac.uk/ws/files/16509989/Why_and_Where_A_Characterization_of_Data_Provenance.pdf.</w:t>
      </w:r>
    </w:p>
    <w:p>
      <w:pPr>
        <w:spacing w:line="219" w:lineRule="exact" w:after="20"/>
        <w:ind w:left="720" w:hanging="720"/>
      </w:pPr>
      <w:r>
        <w:rPr>
          <w:rFonts w:ascii="TeXGyreTermesX" w:hAnsi="TeXGyreTermesX"/>
          <w:sz w:val="18"/>
        </w:rPr>
        <w:t xml:space="preserve">[10]  </w:t>
      </w:r>
      <w:r>
        <w:rPr>
          <w:rFonts w:ascii="TeXGyreTermesX" w:hAnsi="TeXGyreTermesX"/>
          <w:smallCaps/>
          <w:sz w:val="18"/>
        </w:rPr>
        <w:t>S. Chacon and B. Straub</w:t>
      </w:r>
      <w:r>
        <w:rPr>
          <w:rFonts w:ascii="TeXGyreTermesX" w:hAnsi="TeXGyreTermesX"/>
          <w:sz w:val="18"/>
        </w:rPr>
        <w:t xml:space="preserve"> (2014). Git Internals: Git Objects, in Pro Git, 2nd ed., [Online]. Available: https://git-scm.com/book/en/v2/Git-Internals-Git-Objects.</w:t>
      </w:r>
    </w:p>
    <w:p>
      <w:pPr>
        <w:spacing w:line="219" w:lineRule="exact" w:after="20"/>
        <w:ind w:left="720" w:hanging="720"/>
      </w:pPr>
      <w:r>
        <w:rPr>
          <w:rFonts w:ascii="TeXGyreTermesX" w:hAnsi="TeXGyreTermesX"/>
          <w:sz w:val="18"/>
        </w:rPr>
        <w:t xml:space="preserve">[11]  </w:t>
      </w:r>
      <w:r>
        <w:rPr>
          <w:rFonts w:ascii="TeXGyreTermesX" w:hAnsi="TeXGyreTermesX"/>
          <w:smallCaps/>
          <w:sz w:val="18"/>
        </w:rPr>
        <w:t>DoltHub</w:t>
      </w:r>
      <w:r>
        <w:rPr>
          <w:rFonts w:ascii="TeXGyreTermesX" w:hAnsi="TeXGyreTermesX"/>
          <w:sz w:val="18"/>
        </w:rPr>
        <w:t xml:space="preserve"> (2026). Dolt Storage Engine: Block Store, Dolt Documentation, accessed Oct. 2, [Online]. Available: https://www.dolthub.com/docs/architecture/storage-engine/block-store/.</w:t>
      </w:r>
    </w:p>
    <w:p>
      <w:pPr>
        <w:spacing w:line="219" w:lineRule="exact" w:after="20"/>
        <w:ind w:left="720" w:hanging="720"/>
      </w:pPr>
      <w:r>
        <w:rPr>
          <w:rFonts w:ascii="TeXGyreTermesX" w:hAnsi="TeXGyreTermesX"/>
          <w:sz w:val="18"/>
        </w:rPr>
        <w:t xml:space="preserve">[12]  </w:t>
      </w:r>
      <w:r>
        <w:rPr>
          <w:rFonts w:ascii="TeXGyreTermesX" w:hAnsi="TeXGyreTermesX"/>
          <w:smallCaps/>
          <w:sz w:val="18"/>
        </w:rPr>
        <w:t>J. R. Driscoll, N. Sarnak, D. D. Sleator, and R. E. Tarjan</w:t>
      </w:r>
      <w:r>
        <w:rPr>
          <w:rFonts w:ascii="TeXGyreTermesX" w:hAnsi="TeXGyreTermesX"/>
          <w:sz w:val="18"/>
        </w:rPr>
        <w:t xml:space="preserve"> (1989). Making data structures persistent, J. Comput. Syst. Sci., vol. 38, no. 1, pp. 86-124, https://doi.org/10.1016/0022-0000(89)90034-2.</w:t>
      </w:r>
    </w:p>
    <w:p>
      <w:pPr>
        <w:spacing w:line="219" w:lineRule="exact" w:after="20"/>
        <w:ind w:left="720" w:hanging="720"/>
      </w:pPr>
      <w:r>
        <w:rPr>
          <w:rFonts w:ascii="TeXGyreTermesX" w:hAnsi="TeXGyreTermesX"/>
          <w:sz w:val="18"/>
        </w:rPr>
        <w:t xml:space="preserve">[13]  </w:t>
      </w:r>
      <w:r>
        <w:rPr>
          <w:rFonts w:ascii="TeXGyreTermesX" w:hAnsi="TeXGyreTermesX"/>
          <w:smallCaps/>
          <w:sz w:val="18"/>
        </w:rPr>
        <w:t>J. Edwards and T. Petricek</w:t>
      </w:r>
      <w:r>
        <w:rPr>
          <w:rFonts w:ascii="TeXGyreTermesX" w:hAnsi="TeXGyreTermesX"/>
          <w:sz w:val="18"/>
        </w:rPr>
        <w:t xml:space="preserve"> (2025). Baseline: Operation-based evolution and versioning of data, arXiv:2512.09762, preprint, updated 2026. [Online]. Available: https://arxiv.org/abs/2512.09762.</w:t>
      </w:r>
    </w:p>
    <w:p>
      <w:pPr>
        <w:spacing w:line="219" w:lineRule="exact" w:after="20"/>
        <w:ind w:left="720" w:hanging="720"/>
      </w:pPr>
      <w:r>
        <w:rPr>
          <w:rFonts w:ascii="TeXGyreTermesX" w:hAnsi="TeXGyreTermesX"/>
          <w:sz w:val="18"/>
        </w:rPr>
        <w:t xml:space="preserve">[14]  </w:t>
      </w:r>
      <w:r>
        <w:rPr>
          <w:rFonts w:ascii="TeXGyreTermesX" w:hAnsi="TeXGyreTermesX"/>
          <w:smallCaps/>
          <w:sz w:val="18"/>
        </w:rPr>
        <w:t>A. González-Cebrián, M. Bradford, A. E. Chis, and H. González-Vélez</w:t>
      </w:r>
      <w:r>
        <w:rPr>
          <w:rFonts w:ascii="TeXGyreTermesX" w:hAnsi="TeXGyreTermesX"/>
          <w:sz w:val="18"/>
        </w:rPr>
        <w:t xml:space="preserve"> (2024). Standardised versioning of datasets: A FAIR-compliant proposal, Scientific Data, vol. 11, art. 358, https://doi.org/10.1038/s41597-024-03153-y. [Online]. Available: https://www.nature.com/articles/s41597-024-03153-y.</w:t>
      </w:r>
    </w:p>
    <w:p>
      <w:pPr>
        <w:spacing w:line="219" w:lineRule="exact" w:after="20"/>
        <w:ind w:left="720" w:hanging="720"/>
      </w:pPr>
      <w:r>
        <w:rPr>
          <w:rFonts w:ascii="TeXGyreTermesX" w:hAnsi="TeXGyreTermesX"/>
          <w:sz w:val="18"/>
        </w:rPr>
        <w:t xml:space="preserve">[15]  </w:t>
      </w:r>
      <w:r>
        <w:rPr>
          <w:rFonts w:ascii="TeXGyreTermesX" w:hAnsi="TeXGyreTermesX"/>
          <w:smallCaps/>
          <w:sz w:val="18"/>
        </w:rPr>
        <w:t>H. Gou, Z. Zhang, Y. Sun, P. Xu, F. Tian, L. Wang, and J. Wang</w:t>
      </w:r>
      <w:r>
        <w:rPr>
          <w:rFonts w:ascii="TeXGyreTermesX" w:hAnsi="TeXGyreTermesX"/>
          <w:sz w:val="18"/>
        </w:rPr>
        <w:t xml:space="preserve"> (2026). Git4Data: Database-native version control for AI agents, arXiv:2609.02106, preprint. [Online]. Available: https://arxiv.org/abs/2609.02106.</w:t>
      </w:r>
    </w:p>
    <w:p>
      <w:pPr>
        <w:spacing w:line="219" w:lineRule="exact" w:after="20"/>
        <w:ind w:left="720" w:hanging="720"/>
      </w:pPr>
      <w:r>
        <w:rPr>
          <w:rFonts w:ascii="TeXGyreTermesX" w:hAnsi="TeXGyreTermesX"/>
          <w:sz w:val="18"/>
        </w:rPr>
        <w:t xml:space="preserve">[16]  </w:t>
      </w:r>
      <w:r>
        <w:rPr>
          <w:rFonts w:ascii="TeXGyreTermesX" w:hAnsi="TeXGyreTermesX"/>
          <w:smallCaps/>
          <w:sz w:val="18"/>
        </w:rPr>
        <w:t>A. Guo, J. Li, P. Sukprasert, S. Khuller, A. Deshpande, and K. Mukherjee</w:t>
      </w:r>
      <w:r>
        <w:rPr>
          <w:rFonts w:ascii="TeXGyreTermesX" w:hAnsi="TeXGyreTermesX"/>
          <w:sz w:val="18"/>
        </w:rPr>
        <w:t xml:space="preserve"> (2024). To store or not to store: A graph theoretical approach for dataset versioning, in Proc. IEEE Int. Parallel and Distributed Processing Symposium (IPDPS), pp. 479-493, https://doi.org/10.1109/IPDPS57955.2024.00049. [Online]. Available: https://arxiv.org/abs/2402.11741.</w:t>
      </w:r>
    </w:p>
    <w:p>
      <w:pPr>
        <w:spacing w:line="219" w:lineRule="exact" w:after="20"/>
        <w:ind w:left="720" w:hanging="720"/>
      </w:pPr>
      <w:r>
        <w:rPr>
          <w:rFonts w:ascii="TeXGyreTermesX" w:hAnsi="TeXGyreTermesX"/>
          <w:sz w:val="18"/>
        </w:rPr>
        <w:t xml:space="preserve">[17]  </w:t>
      </w:r>
      <w:r>
        <w:rPr>
          <w:rFonts w:ascii="TeXGyreTermesX" w:hAnsi="TeXGyreTermesX"/>
          <w:smallCaps/>
          <w:sz w:val="18"/>
        </w:rPr>
        <w:t>S. Huang, L. Xu, J. Liu, A. J. Elmore, and A. Parameswaran</w:t>
      </w:r>
      <w:r>
        <w:rPr>
          <w:rFonts w:ascii="TeXGyreTermesX" w:hAnsi="TeXGyreTermesX"/>
          <w:sz w:val="18"/>
        </w:rPr>
        <w:t xml:space="preserve"> (2017). OrpheusDB: Bolt-on Versioning for Relational Databases, Proc. VLDB Endowment, vol. 10, no. 10, pp. 1130-1141, https://doi.org/10.14778/3115404.3115417.</w:t>
      </w:r>
    </w:p>
    <w:p>
      <w:pPr>
        <w:spacing w:line="219" w:lineRule="exact" w:after="20"/>
        <w:ind w:left="720" w:hanging="720"/>
      </w:pPr>
      <w:r>
        <w:rPr>
          <w:rFonts w:ascii="TeXGyreTermesX" w:hAnsi="TeXGyreTermesX"/>
          <w:sz w:val="18"/>
        </w:rPr>
        <w:t xml:space="preserve">[18]  </w:t>
      </w:r>
      <w:r>
        <w:rPr>
          <w:rFonts w:ascii="TeXGyreTermesX" w:hAnsi="TeXGyreTermesX"/>
          <w:smallCaps/>
          <w:sz w:val="18"/>
        </w:rPr>
        <w:t>M. Maddox et al.</w:t>
      </w:r>
      <w:r>
        <w:rPr>
          <w:rFonts w:ascii="TeXGyreTermesX" w:hAnsi="TeXGyreTermesX"/>
          <w:sz w:val="18"/>
        </w:rPr>
        <w:t xml:space="preserve"> (2016). Decibel: The Relational Dataset Branching System, Proc. VLDB Endowment, vol. 9, no. 9, pp. 624-635, https://doi.org/10.14778/2947618.2947619.</w:t>
      </w:r>
    </w:p>
    <w:p>
      <w:pPr>
        <w:spacing w:line="219" w:lineRule="exact" w:after="20"/>
        <w:ind w:left="720" w:hanging="720"/>
      </w:pPr>
      <w:r>
        <w:rPr>
          <w:rFonts w:ascii="TeXGyreTermesX" w:hAnsi="TeXGyreTermesX"/>
          <w:sz w:val="18"/>
        </w:rPr>
        <w:t xml:space="preserve">[19]  </w:t>
      </w:r>
      <w:r>
        <w:rPr>
          <w:rFonts w:ascii="TeXGyreTermesX" w:hAnsi="TeXGyreTermesX"/>
          <w:smallCaps/>
          <w:sz w:val="18"/>
        </w:rPr>
        <w:t>F. McSherry, D. G. Murray, R. Isaacs, and M. Isard</w:t>
      </w:r>
      <w:r>
        <w:rPr>
          <w:rFonts w:ascii="TeXGyreTermesX" w:hAnsi="TeXGyreTermesX"/>
          <w:sz w:val="18"/>
        </w:rPr>
        <w:t xml:space="preserve"> (2013). Differential dataflow, in Proc. 6th Biennial Conf. Innovative Data Systems Research (CIDR), [Online]. Available: https://www.cidrdb.org/cidr2013/Papers/CIDR13_Paper111.pdf.</w:t>
      </w:r>
    </w:p>
    <w:p>
      <w:pPr>
        <w:spacing w:line="219" w:lineRule="exact" w:after="20"/>
        <w:ind w:left="720" w:hanging="720"/>
      </w:pPr>
      <w:r>
        <w:rPr>
          <w:rFonts w:ascii="TeXGyreTermesX" w:hAnsi="TeXGyreTermesX"/>
          <w:sz w:val="18"/>
        </w:rPr>
        <w:t xml:space="preserve">[20]  </w:t>
      </w:r>
      <w:r>
        <w:rPr>
          <w:rFonts w:ascii="TeXGyreTermesX" w:hAnsi="TeXGyreTermesX"/>
          <w:smallCaps/>
          <w:sz w:val="18"/>
        </w:rPr>
        <w:t>R. C. Merkle</w:t>
      </w:r>
      <w:r>
        <w:rPr>
          <w:rFonts w:ascii="TeXGyreTermesX" w:hAnsi="TeXGyreTermesX"/>
          <w:sz w:val="18"/>
        </w:rPr>
        <w:t xml:space="preserve"> (1988). A digital signature based on a conventional encryption function, in Advances in Cryptology: CRYPTO ’87, Lecture Notes in Computer Science, vol. 293, pp. 369-378, https://doi.org/10.1007/3-540-48184-2_32.</w:t>
      </w:r>
    </w:p>
    <w:p>
      <w:pPr>
        <w:spacing w:line="219" w:lineRule="exact" w:after="20"/>
        <w:ind w:left="720" w:hanging="720"/>
      </w:pPr>
      <w:r>
        <w:rPr>
          <w:rFonts w:ascii="TeXGyreTermesX" w:hAnsi="TeXGyreTermesX"/>
          <w:sz w:val="18"/>
        </w:rPr>
        <w:t xml:space="preserve">[21]  </w:t>
      </w:r>
      <w:r>
        <w:rPr>
          <w:rFonts w:ascii="TeXGyreTermesX" w:hAnsi="TeXGyreTermesX"/>
          <w:smallCaps/>
          <w:sz w:val="18"/>
        </w:rPr>
        <w:t>A. Muthitacharoen, B. Chen, and D. Mazières</w:t>
      </w:r>
      <w:r>
        <w:rPr>
          <w:rFonts w:ascii="TeXGyreTermesX" w:hAnsi="TeXGyreTermesX"/>
          <w:sz w:val="18"/>
        </w:rPr>
        <w:t xml:space="preserve"> (2001). A low-bandwidth network file system, in Proc. 18th ACM Symp. Operating Syst. Principles (SOSP), pp. 174-187, https://doi.org/10.1145/502034.502052.</w:t>
      </w:r>
    </w:p>
    <w:p>
      <w:pPr>
        <w:spacing w:line="219" w:lineRule="exact" w:after="20"/>
        <w:ind w:left="720" w:hanging="720"/>
      </w:pPr>
      <w:r>
        <w:rPr>
          <w:rFonts w:ascii="TeXGyreTermesX" w:hAnsi="TeXGyreTermesX"/>
          <w:sz w:val="18"/>
        </w:rPr>
        <w:t xml:space="preserve">[22]  </w:t>
      </w:r>
      <w:r>
        <w:rPr>
          <w:rFonts w:ascii="TeXGyreTermesX" w:hAnsi="TeXGyreTermesX"/>
          <w:smallCaps/>
          <w:sz w:val="18"/>
        </w:rPr>
        <w:t>New York City Taxi and Limousine Commission</w:t>
      </w:r>
      <w:r>
        <w:rPr>
          <w:rFonts w:ascii="TeXGyreTermesX" w:hAnsi="TeXGyreTermesX"/>
          <w:sz w:val="18"/>
        </w:rPr>
        <w:t xml:space="preserve"> (2024). TLC Trip Record Data: Yellow Taxi, January  public dataset, accessed Oct. 1, 2026. [Online]. Available: https://www.nyc.gov/site/tlc/about/tlc-trip-record-data.page.</w:t>
      </w:r>
    </w:p>
    <w:p>
      <w:pPr>
        <w:spacing w:line="219" w:lineRule="exact" w:after="20"/>
        <w:ind w:left="720" w:hanging="720"/>
      </w:pPr>
      <w:r>
        <w:rPr>
          <w:rFonts w:ascii="TeXGyreTermesX" w:hAnsi="TeXGyreTermesX"/>
          <w:sz w:val="18"/>
        </w:rPr>
        <w:t xml:space="preserve">[23]  </w:t>
      </w:r>
      <w:r>
        <w:rPr>
          <w:rFonts w:ascii="TeXGyreTermesX" w:hAnsi="TeXGyreTermesX"/>
          <w:smallCaps/>
          <w:sz w:val="18"/>
        </w:rPr>
        <w:t>N. Saquib, C. Krintz, and R. Wolski</w:t>
      </w:r>
      <w:r>
        <w:rPr>
          <w:rFonts w:ascii="TeXGyreTermesX" w:hAnsi="TeXGyreTermesX"/>
          <w:sz w:val="18"/>
        </w:rPr>
        <w:t xml:space="preserve"> (2023). Replicated versioned data structures for wide-area distributed systems, IEEE Transactions on Parallel and Distributed Systems, vol. 34, no. 1, pp. 207-224, https://doi.org/10.1109/TPDS.2022.3217969. [Online]. Available: https://racelab.cs.ucsb.edu/papers/tpds22-versioned.pdf.</w:t>
      </w:r>
    </w:p>
    <w:p>
      <w:pPr>
        <w:spacing w:line="219" w:lineRule="exact" w:after="20"/>
        <w:ind w:left="720" w:hanging="720"/>
      </w:pPr>
      <w:r>
        <w:rPr>
          <w:rFonts w:ascii="TeXGyreTermesX" w:hAnsi="TeXGyreTermesX"/>
          <w:sz w:val="18"/>
        </w:rPr>
        <w:t xml:space="preserve">[24]  </w:t>
      </w:r>
      <w:r>
        <w:rPr>
          <w:rFonts w:ascii="TeXGyreTermesX" w:hAnsi="TeXGyreTermesX"/>
          <w:smallCaps/>
          <w:sz w:val="18"/>
        </w:rPr>
        <w:t>M. E. Schüle, L. Karnowski, J. Schmeißer, B. Kleiner, A. Kemper, and T. Neumann</w:t>
      </w:r>
      <w:r>
        <w:rPr>
          <w:rFonts w:ascii="TeXGyreTermesX" w:hAnsi="TeXGyreTermesX"/>
          <w:sz w:val="18"/>
        </w:rPr>
        <w:t xml:space="preserve"> (2019). Versioning in main-memory database systems: From MusaeusDB to TardisDB, in Proc. 31st Int. Conf. Scientific and Statistical Database Management (SSDBM), pp. 169-180, https://doi.org/10.1145/3335783.3335792. [Online]. Available: https://www-db.cs.tum.edu/~schuele/data/tardis.pdf.</w:t>
      </w:r>
    </w:p>
    <w:p>
      <w:pPr>
        <w:spacing w:line="219" w:lineRule="exact" w:after="20"/>
        <w:ind w:left="720" w:hanging="720"/>
      </w:pPr>
      <w:r>
        <w:rPr>
          <w:rFonts w:ascii="TeXGyreTermesX" w:hAnsi="TeXGyreTermesX"/>
          <w:sz w:val="18"/>
        </w:rPr>
        <w:t xml:space="preserve">[25]  </w:t>
      </w:r>
      <w:r>
        <w:rPr>
          <w:rFonts w:ascii="TeXGyreTermesX" w:hAnsi="TeXGyreTermesX"/>
          <w:smallCaps/>
          <w:sz w:val="18"/>
        </w:rPr>
        <w:t>A. Seering, P. Cudré-Mauroux, S. Madden, and M. Stonebraker</w:t>
      </w:r>
      <w:r>
        <w:rPr>
          <w:rFonts w:ascii="TeXGyreTermesX" w:hAnsi="TeXGyreTermesX"/>
          <w:sz w:val="18"/>
        </w:rPr>
        <w:t xml:space="preserve"> (2012). Efficient versioning for scientific array databases, in Proc. IEEE 28th Int. Conf. Data Engineering (ICDE), pp. 1013-1024, https://doi.org/10.1109/ICDE.2012.102. [Online]. Available: https://dspace.mit.edu/entities/publication/a5c2c050-6abd-47c1-8bee-4f8c51b6a15f.</w:t>
      </w:r>
    </w:p>
    <w:p>
      <w:pPr>
        <w:spacing w:line="219" w:lineRule="exact" w:after="20"/>
        <w:ind w:left="720" w:hanging="720"/>
      </w:pPr>
      <w:r>
        <w:rPr>
          <w:rFonts w:ascii="TeXGyreTermesX" w:hAnsi="TeXGyreTermesX"/>
          <w:sz w:val="18"/>
        </w:rPr>
        <w:t xml:space="preserve">[26]  </w:t>
      </w:r>
      <w:r>
        <w:rPr>
          <w:rFonts w:ascii="TeXGyreTermesX" w:hAnsi="TeXGyreTermesX"/>
          <w:smallCaps/>
          <w:sz w:val="18"/>
        </w:rPr>
        <w:t>T. Sehn</w:t>
      </w:r>
      <w:r>
        <w:rPr>
          <w:rFonts w:ascii="TeXGyreTermesX" w:hAnsi="TeXGyreTermesX"/>
          <w:sz w:val="18"/>
        </w:rPr>
        <w:t xml:space="preserve"> (2024). Dolt’s Storage Engine, DoltHub Blog, Feb. 29, [Online]. Available: https://www.dolthub.com/blog/2024-02-29-storage-engine/.</w:t>
      </w:r>
    </w:p>
    <w:p>
      <w:pPr>
        <w:spacing w:line="219" w:lineRule="exact" w:after="20"/>
        <w:ind w:left="720" w:hanging="720"/>
      </w:pPr>
      <w:r>
        <w:rPr>
          <w:rFonts w:ascii="TeXGyreTermesX" w:hAnsi="TeXGyreTermesX"/>
          <w:sz w:val="18"/>
        </w:rPr>
        <w:t xml:space="preserve">[27]  </w:t>
      </w:r>
      <w:r>
        <w:rPr>
          <w:rFonts w:ascii="TeXGyreTermesX" w:hAnsi="TeXGyreTermesX"/>
          <w:smallCaps/>
          <w:sz w:val="18"/>
        </w:rPr>
        <w:t>R. Shraga and R. J. Miller</w:t>
      </w:r>
      <w:r>
        <w:rPr>
          <w:rFonts w:ascii="TeXGyreTermesX" w:hAnsi="TeXGyreTermesX"/>
          <w:sz w:val="18"/>
        </w:rPr>
        <w:t xml:space="preserve"> (2023). Explaining Dataset Changes for Semantic Data Versioning with Explain-Da-V, Proc. VLDB Endow., vol. 16, no. 6, pp. 1587-1600, https://doi.org/10.14778/3583140.3583169.</w:t>
      </w:r>
    </w:p>
    <w:p>
      <w:pPr>
        <w:spacing w:line="219" w:lineRule="exact" w:after="20"/>
        <w:ind w:left="720" w:hanging="720"/>
      </w:pPr>
      <w:r>
        <w:rPr>
          <w:rFonts w:ascii="TeXGyreTermesX" w:hAnsi="TeXGyreTermesX"/>
          <w:sz w:val="18"/>
        </w:rPr>
        <w:t xml:space="preserve">[28]  </w:t>
      </w:r>
      <w:r>
        <w:rPr>
          <w:rFonts w:ascii="TeXGyreTermesX" w:hAnsi="TeXGyreTermesX"/>
          <w:smallCaps/>
          <w:sz w:val="18"/>
        </w:rPr>
        <w:t>E. Soroush and M. Balazinska</w:t>
      </w:r>
      <w:r>
        <w:rPr>
          <w:rFonts w:ascii="TeXGyreTermesX" w:hAnsi="TeXGyreTermesX"/>
          <w:sz w:val="18"/>
        </w:rPr>
        <w:t xml:space="preserve"> (2013). Time travel in a scientific array database, in Proc. IEEE 29th Int. Conf. Data Engineering (ICDE), pp. 98-109, https://doi.org/10.1109/ICDE.2013.6544817. [Online]. Available: https://scidb.cs.washington.edu/paper/ICDE13_conf_full_422.pdf.</w:t>
      </w:r>
    </w:p>
    <w:p>
      <w:pPr>
        <w:spacing w:line="219" w:lineRule="exact" w:after="20"/>
        <w:ind w:left="720" w:hanging="720"/>
      </w:pPr>
      <w:r>
        <w:rPr>
          <w:rFonts w:ascii="TeXGyreTermesX" w:hAnsi="TeXGyreTermesX"/>
          <w:sz w:val="18"/>
        </w:rPr>
        <w:t xml:space="preserve">[29]  </w:t>
      </w:r>
      <w:r>
        <w:rPr>
          <w:rFonts w:ascii="TeXGyreTermesX" w:hAnsi="TeXGyreTermesX"/>
          <w:smallCaps/>
          <w:sz w:val="18"/>
        </w:rPr>
        <w:t>A. Twigg, A. Byde, G. Miłos, T. Moreton, J. Wilkes, and T. Wilkie</w:t>
      </w:r>
      <w:r>
        <w:rPr>
          <w:rFonts w:ascii="TeXGyreTermesX" w:hAnsi="TeXGyreTermesX"/>
          <w:sz w:val="18"/>
        </w:rPr>
        <w:t xml:space="preserve"> (2011). Stratified B-trees and versioning dictionaries, in Proc. 3rd USENIX Workshop on Hot Topics in Storage and File Systems (HotStorage), [Online]. Available: https://arxiv.org/abs/1103.4282.</w:t>
      </w:r>
    </w:p>
    <w:p>
      <w:pPr>
        <w:spacing w:line="219" w:lineRule="exact" w:after="20"/>
        <w:ind w:left="720" w:hanging="720"/>
      </w:pPr>
      <w:r>
        <w:rPr>
          <w:rFonts w:ascii="TeXGyreTermesX" w:hAnsi="TeXGyreTermesX"/>
          <w:sz w:val="18"/>
        </w:rPr>
        <w:t xml:space="preserve">[30]  </w:t>
      </w:r>
      <w:r>
        <w:rPr>
          <w:rFonts w:ascii="TeXGyreTermesX" w:hAnsi="TeXGyreTermesX"/>
          <w:smallCaps/>
          <w:sz w:val="18"/>
        </w:rPr>
        <w:t>S. Wang et al.</w:t>
      </w:r>
      <w:r>
        <w:rPr>
          <w:rFonts w:ascii="TeXGyreTermesX" w:hAnsi="TeXGyreTermesX"/>
          <w:sz w:val="18"/>
        </w:rPr>
        <w:t xml:space="preserve"> (2018). ForkBase: An Efficient Storage Engine for Blockchain and Forkable Applications, Proc. VLDB Endowment, vol. 11, no. 10, pp. 1137-1150, https://doi.org/10.14778/3231751.3231762.</w:t>
      </w:r>
    </w:p>
    <w:p>
      <w:pPr>
        <w:spacing w:line="219" w:lineRule="exact" w:after="20"/>
        <w:ind w:left="720" w:hanging="720"/>
      </w:pPr>
      <w:r>
        <w:rPr>
          <w:rFonts w:ascii="TeXGyreTermesX" w:hAnsi="TeXGyreTermesX"/>
          <w:sz w:val="18"/>
        </w:rPr>
        <w:t xml:space="preserve">[31]  </w:t>
      </w:r>
      <w:r>
        <w:rPr>
          <w:rFonts w:ascii="TeXGyreTermesX" w:hAnsi="TeXGyreTermesX"/>
          <w:smallCaps/>
          <w:sz w:val="18"/>
        </w:rPr>
        <w:t>J. Zhao and S. Krishnan</w:t>
      </w:r>
      <w:r>
        <w:rPr>
          <w:rFonts w:ascii="TeXGyreTermesX" w:hAnsi="TeXGyreTermesX"/>
          <w:sz w:val="18"/>
        </w:rPr>
        <w:t xml:space="preserve"> (2024). Compression and in-situ query processing for fine-grained array lineage, arXiv:2405.17701, [Online]. Available: https://arxiv.org/abs/2405.17701.</w:t>
      </w:r>
    </w:p>
    <w:p>
      <w:pPr>
        <w:pStyle w:val="Heading1"/>
        <w:keepNext/>
        <w:pageBreakBefore w:val="0"/>
        <w:widowControl/>
        <w:spacing w:line="259" w:lineRule="exact" w:before="320" w:after="0"/>
        <w:ind w:firstLine="0"/>
        <w:jc w:val="center"/>
      </w:pPr>
      <w:r>
        <w:rPr>
          <w:rFonts w:ascii="TeXGyreTermesX" w:hAnsi="TeXGyreTermesX"/>
          <w:b w:val="0"/>
          <w:sz w:val="22"/>
        </w:rPr>
        <w:t>APPENDIX A: REPRODUCIBILITY</w:t>
      </w:r>
    </w:p>
    <w:p>
      <w:pPr>
        <w:keepNext w:val="0"/>
        <w:pageBreakBefore w:val="0"/>
        <w:widowControl/>
        <w:spacing w:line="259" w:lineRule="exact" w:before="0" w:after="0"/>
        <w:ind w:firstLine="239"/>
        <w:jc w:val="both"/>
      </w:pPr>
      <w:r>
        <w:rPr>
          <w:rFonts w:ascii="TeXGyreTermesX" w:hAnsi="TeXGyreTermesX"/>
          <w:sz w:val="22"/>
        </w:rPr>
        <w:t xml:space="preserve">Readers can find the code and experiment records in the </w:t>
      </w:r>
      <w:hyperlink r:id="rId21">
        <w:r>
          <w:rPr>
            <w:rFonts w:ascii="TeXGyreTermesX" w:hAnsi="TeXGyreTermesX"/>
            <w:sz w:val="22"/>
            <w:color w:val="0000FF"/>
          </w:rPr>
          <w:t>Revon GitHub repository</w:t>
        </w:r>
      </w:hyperlink>
      <w:r>
        <w:rPr>
          <w:rFonts w:ascii="TeXGyreTermesX" w:hAnsi="TeXGyreTermesX"/>
          <w:sz w:val="22"/>
        </w:rPr>
        <w:t xml:space="preserve">. The paper/ directory contains </w:t>
      </w:r>
      <w:hyperlink r:id="rId22">
        <w:r>
          <w:rPr>
            <w:rFonts w:ascii="TeXGyreTermesX" w:hAnsi="TeXGyreTermesX"/>
            <w:sz w:val="22"/>
            <w:color w:val="0000FF"/>
          </w:rPr>
          <w:t>Revon_Linux_Reproducibility_Supplement.zip</w:t>
        </w:r>
      </w:hyperlink>
      <w:r>
        <w:rPr>
          <w:rFonts w:ascii="TeXGyreTermesX" w:hAnsi="TeXGyreTermesX"/>
          <w:sz w:val="22"/>
        </w:rPr>
        <w:t xml:space="preserve">. This archive brings together the source versions used in the runs, fixed protocols, manifests and raw measurements. It also includes the paired intervals, semantic checks and audit records. The README files explain how to set up the dependencies, prepare the data, run the experiments and audit the evidence [1].</w:t>
      </w:r>
    </w:p>
    <w:p>
      <w:pPr>
        <w:keepNext w:val="0"/>
        <w:pageBreakBefore w:val="0"/>
        <w:widowControl/>
        <w:spacing w:line="259" w:lineRule="exact" w:before="0" w:after="0"/>
        <w:ind w:firstLine="239"/>
        <w:jc w:val="both"/>
      </w:pPr>
      <w:r>
        <w:rPr>
          <w:rFonts w:ascii="TeXGyreTermesX" w:hAnsi="TeXGyreTermesX"/>
          <w:color w:val="000000"/>
          <w:sz w:val="22"/>
        </w:rPr>
        <w:t>The linux-validation-20261008 and linux-final-supplement-20261008 bundles cover different experiments, so their timing measurements should be analysed separately. We do not redistribute the TLC records or generated repositories; readers must rebuild them using the documented steps. To audit the archived results, the records and metadata must agree with the saved dataset.json. Run the auditors on a disposable copy of the evidence, since they replace audit.json. These checks establish whether the recorded results are internally consistent. They do not independently reproduce the timing experiment, and identical semantic hashes do not guarantee the same elapsed times.</w:t>
      </w:r>
    </w:p>
    <w:sectPr w:rsidR="00FC693F" w:rsidRPr="0006063C" w:rsidSect="00034616">
      <w:footerReference w:type="default" r:id="rId9"/>
      <w:headerReference w:type="default" r:id="rId17"/>
      <w:headerReference w:type="even" r:id="rId18"/>
      <w:footerReference w:type="even" r:id="rId19"/>
      <w:footerReference w:type="first" r:id="rId20"/>
      <w:pgSz w:w="12240" w:h="15840"/>
      <w:pgMar w:top="1300" w:right="2092" w:bottom="1550" w:left="2057" w:header="800" w:footer="1240" w:gutter="0"/>
      <w:cols w:space="720" w:num="1"/>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 w:name="TeXGyreTermesX">
    <w:embedRegular r:id="rIdRevonFont1" w:fontKey="{6ECD78C7-DC43-45EF-B2D4-4F251C6A2CA8}"/>
    <w:embedBold r:id="rIdRevonFont2" w:fontKey="{98ECCAF8-C032-46C5-BAF1-BDA23B8F6F7D}"/>
    <w:embedItalic r:id="rIdRevonFont3" w:fontKey="{90F3B28E-7228-4B61-B266-874F5CC38B7B}"/>
    <w:embedBoldItalic r:id="rIdRevonFont4" w:fontKey="{76D907E7-C0E4-42B3-99DC-0F36A0F4F6C6}"/>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center"/>
    </w:pP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eXGyreTermesX" w:hAnsi="TeXGyreTermesX"/>
        <w:sz w:val="20"/>
      </w:rPr>
    </w:r>
    <w:fldSimple w:instr="PAGE"/>
  </w:p>
</w:ftr>
</file>

<file path=word/footnotes.xml><?xml version="1.0" encoding="utf-8"?>
<w:footnotes xmlns:w="http://schemas.openxmlformats.org/wordprocessingml/2006/main">
  <w:footnote w:type="separator" w:id="-1">
    <w:p>
      <w:r>
        <w:separator/>
      </w:r>
    </w:p>
  </w:footnote>
  <w:footnote w:type="continuationSeparator" w:id="0">
    <w:p>
      <w:r>
        <w:continuationSeparator/>
      </w:r>
    </w:p>
  </w:footnote>
  <w:footnote w:id="1">
    <w:p>
      <w:pPr>
        <w:spacing w:line="219" w:lineRule="exact"/>
      </w:pPr>
      <w:r>
        <w:rPr>
          <w:rFonts w:ascii="TeXGyreTermesX" w:hAnsi="TeXGyreTermesX"/>
          <w:sz w:val="18"/>
          <w:i/>
        </w:rPr>
        <w:t xml:space="preserve">Keywords and phrases: </w:t>
      </w:r>
      <w:r>
        <w:rPr>
          <w:rFonts w:ascii="TeXGyreTermesX" w:hAnsi="TeXGyreTermesX"/>
          <w:sz w:val="18"/>
        </w:rPr>
        <w:t xml:space="preserve">data versioning, Merkle hash trie, hybrid differencing, content-addressed storage, benchmark methodology.</w:t>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ind w:firstLine="0"/>
      <w:jc w:val="right"/>
    </w:pPr>
    <w:r>
      <w:rPr>
        <w:rFonts w:ascii="TeXGyreTermesX" w:hAnsi="TeXGyreTermesX"/>
        <w:sz w:val="20"/>
      </w:rPr>
    </w:r>
    <w:fldSimple w:instr="PAGE"/>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ind w:firstLine="0"/>
      <w:jc w:val="left"/>
    </w:pPr>
    <w:r>
      <w:rPr>
        <w:rFonts w:ascii="TeXGyreTermesX" w:hAnsi="TeXGyreTermesX"/>
        <w:sz w:val="20"/>
      </w:rPr>
    </w:r>
    <w:fldSimple w:instr="PAGE"/>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evenAndOddHeaders/>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Arial" w:hAnsi="Arial" w:eastAsia="Arial" w:cs="Arial"/>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69" w:lineRule="auto" w:after="140"/>
    </w:pPr>
    <w:rPr>
      <w:rFonts w:ascii="TeXGyreTermesX" w:hAnsi="TeXGyreTermesX" w:eastAsia="Arial" w:cs="Arial"/>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40" w:line="269" w:lineRule="auto"/>
      <w:outlineLvl w:val="0"/>
    </w:pPr>
    <w:rPr>
      <w:rFonts w:ascii="TeXGyreTermesX" w:hAnsi="TeXGyreTermesX" w:eastAsia="Arial" w:cs="Arial"/>
      <w:b w:val="0"/>
      <w:bCs/>
      <w:i w:val="0"/>
      <w:color w:val="000000"/>
      <w:sz w:val="22"/>
      <w:szCs w:val="28"/>
    </w:rPr>
  </w:style>
  <w:style w:type="paragraph" w:styleId="Heading2">
    <w:name w:val="heading 2"/>
    <w:basedOn w:val="Normal"/>
    <w:next w:val="Normal"/>
    <w:link w:val="Heading2Char"/>
    <w:uiPriority w:val="9"/>
    <w:unhideWhenUsed/>
    <w:qFormat/>
    <w:rsid w:val="00FC693F"/>
    <w:pPr>
      <w:keepNext/>
      <w:keepLines/>
      <w:spacing w:before="240" w:after="140" w:line="269" w:lineRule="auto"/>
      <w:outlineLvl w:val="1"/>
    </w:pPr>
    <w:rPr>
      <w:rFonts w:ascii="TeXGyreTermesX" w:hAnsi="TeXGyreTermesX" w:eastAsia="Arial" w:cs="Arial"/>
      <w:b w:val="0"/>
      <w:bCs/>
      <w:i w:val="0"/>
      <w:color w:val="000000"/>
      <w:sz w:val="2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Arial" w:hAnsi="Arial" w:eastAsia="Arial" w:cs="Arial"/>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Arial" w:hAnsi="Arial" w:eastAsia="Arial" w:cs="Arial"/>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Arial" w:hAnsi="Arial" w:eastAsia="Arial" w:cs="Arial"/>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Arial" w:hAnsi="Arial" w:eastAsia="Arial" w:cs="Arial"/>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Arial" w:hAnsi="Arial" w:eastAsia="Arial" w:cs="Arial"/>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Arial" w:hAnsi="Arial" w:eastAsia="Arial" w:cs="Arial"/>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Arial" w:hAnsi="Arial" w:eastAsia="Arial" w:cs="Arial"/>
      <w:i/>
      <w:iCs/>
      <w:color w:val="404040" w:themeColor="text1" w:themeTint="BF"/>
      <w:sz w:val="20"/>
      <w:szCs w:val="20"/>
    </w:rPr>
  </w:style>
  <w:style w:type="character" w:default="1" w:styleId="DefaultParagraphFont">
    <w:name w:val="Default Paragraph Font"/>
    <w:uiPriority w:val="1"/>
    <w:semiHidden/>
    <w:unhideWhenUsed/>
    <w:rPr>
      <w:rFonts w:ascii="TeXGyreTermesX" w:hAnsi="TeXGyreTermesX"/>
      <w:color w:val="000000"/>
      <w:sz w:val="22"/>
    </w:rPr>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Arial" w:hAnsi="Arial" w:eastAsia="Arial" w:cs="Arial"/>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Arial" w:hAnsi="Arial" w:eastAsia="Arial" w:cs="Arial"/>
      <w:b/>
      <w:bCs/>
      <w:color w:val="4F81BD" w:themeColor="accent1"/>
      <w:sz w:val="26"/>
      <w:szCs w:val="26"/>
    </w:rPr>
  </w:style>
  <w:style w:type="character" w:customStyle="1" w:styleId="Heading3Char">
    <w:name w:val="Heading 3 Char"/>
    <w:basedOn w:val="DefaultParagraphFont"/>
    <w:link w:val="Heading3"/>
    <w:uiPriority w:val="9"/>
    <w:rsid w:val="00FC693F"/>
    <w:rPr>
      <w:rFonts w:ascii="Arial" w:hAnsi="Arial" w:eastAsia="Arial" w:cs="Arial"/>
      <w:b/>
      <w:bCs/>
      <w:color w:val="4F81BD" w:themeColor="accent1"/>
    </w:rPr>
  </w:style>
  <w:style w:type="paragraph" w:styleId="Title">
    <w:name w:val="Title"/>
    <w:basedOn w:val="Normal"/>
    <w:next w:val="Normal"/>
    <w:link w:val="TitleChar"/>
    <w:uiPriority w:val="10"/>
    <w:qFormat/>
    <w:rsid w:val="00FC693F"/>
    <w:pPr>
      <w:spacing w:after="140" w:line="259" w:lineRule="auto"/>
      <w:contextualSpacing/>
    </w:pPr>
    <w:rPr>
      <w:rFonts w:ascii="TeXGyreTermesX" w:hAnsi="TeXGyreTermesX" w:eastAsia="Arial" w:cs="Arial"/>
      <w:color w:val="000000"/>
      <w:spacing w:val="5"/>
      <w:kern w:val="28"/>
      <w:sz w:val="22"/>
      <w:szCs w:val="52"/>
    </w:rPr>
  </w:style>
  <w:style w:type="character" w:customStyle="1" w:styleId="TitleChar">
    <w:name w:val="Title Char"/>
    <w:basedOn w:val="DefaultParagraphFont"/>
    <w:link w:val="Title"/>
    <w:uiPriority w:val="10"/>
    <w:rsid w:val="00FC693F"/>
    <w:rPr>
      <w:rFonts w:ascii="Arial" w:hAnsi="Arial" w:eastAsia="Arial" w:cs="Arial"/>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Arial" w:hAnsi="Arial" w:eastAsia="Arial" w:cs="Arial"/>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Arial" w:hAnsi="Arial" w:eastAsia="Arial" w:cs="Arial"/>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Arial" w:hAnsi="Arial" w:eastAsia="Arial" w:cs="Arial"/>
      <w:sz w:val="20"/>
      <w:szCs w:val="20"/>
    </w:rPr>
  </w:style>
  <w:style w:type="character" w:customStyle="1" w:styleId="MacroTextChar">
    <w:name w:val="Macro Text Char"/>
    <w:basedOn w:val="DefaultParagraphFont"/>
    <w:link w:val="MacroText"/>
    <w:uiPriority w:val="99"/>
    <w:rsid w:val="0029639D"/>
    <w:rPr>
      <w:rFonts w:ascii="Arial" w:hAnsi="Arial" w:eastAsia="Arial" w:cs="Arial"/>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Arial" w:hAnsi="Arial" w:eastAsia="Arial" w:cs="Arial"/>
      <w:b/>
      <w:bCs/>
      <w:i/>
      <w:iCs/>
      <w:color w:val="4F81BD" w:themeColor="accent1"/>
    </w:rPr>
  </w:style>
  <w:style w:type="character" w:customStyle="1" w:styleId="Heading5Char">
    <w:name w:val="Heading 5 Char"/>
    <w:basedOn w:val="DefaultParagraphFont"/>
    <w:link w:val="Heading5"/>
    <w:uiPriority w:val="9"/>
    <w:semiHidden/>
    <w:rsid w:val="00FC693F"/>
    <w:rPr>
      <w:rFonts w:ascii="Arial" w:hAnsi="Arial" w:eastAsia="Arial" w:cs="Arial"/>
      <w:color w:val="243F60" w:themeColor="accent1" w:themeShade="7F"/>
    </w:rPr>
  </w:style>
  <w:style w:type="character" w:customStyle="1" w:styleId="Heading6Char">
    <w:name w:val="Heading 6 Char"/>
    <w:basedOn w:val="DefaultParagraphFont"/>
    <w:link w:val="Heading6"/>
    <w:uiPriority w:val="9"/>
    <w:semiHidden/>
    <w:rsid w:val="00FC693F"/>
    <w:rPr>
      <w:rFonts w:ascii="Arial" w:hAnsi="Arial" w:eastAsia="Arial" w:cs="Arial"/>
      <w:i/>
      <w:iCs/>
      <w:color w:val="243F60" w:themeColor="accent1" w:themeShade="7F"/>
    </w:rPr>
  </w:style>
  <w:style w:type="character" w:customStyle="1" w:styleId="Heading7Char">
    <w:name w:val="Heading 7 Char"/>
    <w:basedOn w:val="DefaultParagraphFont"/>
    <w:link w:val="Heading7"/>
    <w:uiPriority w:val="9"/>
    <w:semiHidden/>
    <w:rsid w:val="00FC693F"/>
    <w:rPr>
      <w:rFonts w:ascii="Arial" w:hAnsi="Arial" w:eastAsia="Arial" w:cs="Arial"/>
      <w:i/>
      <w:iCs/>
      <w:color w:val="404040" w:themeColor="text1" w:themeTint="BF"/>
    </w:rPr>
  </w:style>
  <w:style w:type="character" w:customStyle="1" w:styleId="Heading8Char">
    <w:name w:val="Heading 8 Char"/>
    <w:basedOn w:val="DefaultParagraphFont"/>
    <w:link w:val="Heading8"/>
    <w:uiPriority w:val="9"/>
    <w:semiHidden/>
    <w:rsid w:val="00FC693F"/>
    <w:rPr>
      <w:rFonts w:ascii="Arial" w:hAnsi="Arial" w:eastAsia="Arial" w:cs="Arial"/>
      <w:color w:val="4F81BD" w:themeColor="accent1"/>
      <w:sz w:val="20"/>
      <w:szCs w:val="20"/>
    </w:rPr>
  </w:style>
  <w:style w:type="character" w:customStyle="1" w:styleId="Heading9Char">
    <w:name w:val="Heading 9 Char"/>
    <w:basedOn w:val="DefaultParagraphFont"/>
    <w:link w:val="Heading9"/>
    <w:uiPriority w:val="9"/>
    <w:semiHidden/>
    <w:rsid w:val="00FC693F"/>
    <w:rPr>
      <w:rFonts w:ascii="Arial" w:hAnsi="Arial" w:eastAsia="Arial" w:cs="Arial"/>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69" w:lineRule="auto" w:after="140"/>
    </w:pPr>
    <w:rPr>
      <w:rFonts w:ascii="TeXGyreTermesX" w:hAnsi="TeXGyreTermesX" w:eastAsia="Arial" w:cs="Arial"/>
      <w:b w:val="0"/>
      <w:bCs/>
      <w:color w:val="000000"/>
      <w:sz w:val="22"/>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Arial" w:hAnsi="Arial" w:eastAsia="Arial" w:cs="Arial"/>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Arial" w:hAnsi="Arial" w:eastAsia="Arial" w:cs="Arial"/>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Arial" w:hAnsi="Arial" w:eastAsia="Arial" w:cs="Arial"/>
        <w:b/>
        <w:bCs/>
      </w:rPr>
    </w:tblStylePr>
    <w:tblStylePr w:type="lastCol">
      <w:rPr>
        <w:rFonts w:ascii="Arial" w:hAnsi="Arial" w:eastAsia="Arial" w:cs="Arial"/>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Arial" w:hAnsi="Arial" w:eastAsia="Arial" w:cs="Arial"/>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Arial" w:hAnsi="Arial" w:eastAsia="Arial" w:cs="Arial"/>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Arial" w:hAnsi="Arial" w:eastAsia="Arial" w:cs="Arial"/>
        <w:b/>
        <w:bCs/>
      </w:rPr>
    </w:tblStylePr>
    <w:tblStylePr w:type="lastCol">
      <w:rPr>
        <w:rFonts w:ascii="Arial" w:hAnsi="Arial" w:eastAsia="Arial" w:cs="Arial"/>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Arial" w:hAnsi="Arial" w:eastAsia="Arial" w:cs="Arial"/>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Arial" w:hAnsi="Arial" w:eastAsia="Arial" w:cs="Arial"/>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Arial" w:hAnsi="Arial" w:eastAsia="Arial" w:cs="Arial"/>
        <w:b/>
        <w:bCs/>
      </w:rPr>
    </w:tblStylePr>
    <w:tblStylePr w:type="lastCol">
      <w:rPr>
        <w:rFonts w:ascii="Arial" w:hAnsi="Arial" w:eastAsia="Arial" w:cs="Arial"/>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Arial" w:hAnsi="Arial" w:eastAsia="Arial" w:cs="Arial"/>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Arial" w:hAnsi="Arial" w:eastAsia="Arial" w:cs="Arial"/>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Arial" w:hAnsi="Arial" w:eastAsia="Arial" w:cs="Arial"/>
        <w:b/>
        <w:bCs/>
      </w:rPr>
    </w:tblStylePr>
    <w:tblStylePr w:type="lastCol">
      <w:rPr>
        <w:rFonts w:ascii="Arial" w:hAnsi="Arial" w:eastAsia="Arial" w:cs="Arial"/>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Arial" w:hAnsi="Arial" w:eastAsia="Arial" w:cs="Arial"/>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Arial" w:hAnsi="Arial" w:eastAsia="Arial" w:cs="Arial"/>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Arial" w:hAnsi="Arial" w:eastAsia="Arial" w:cs="Arial"/>
        <w:b/>
        <w:bCs/>
      </w:rPr>
    </w:tblStylePr>
    <w:tblStylePr w:type="lastCol">
      <w:rPr>
        <w:rFonts w:ascii="Arial" w:hAnsi="Arial" w:eastAsia="Arial" w:cs="Arial"/>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Arial" w:hAnsi="Arial" w:eastAsia="Arial" w:cs="Arial"/>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Arial" w:hAnsi="Arial" w:eastAsia="Arial" w:cs="Arial"/>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Arial" w:hAnsi="Arial" w:eastAsia="Arial" w:cs="Arial"/>
        <w:b/>
        <w:bCs/>
      </w:rPr>
    </w:tblStylePr>
    <w:tblStylePr w:type="lastCol">
      <w:rPr>
        <w:rFonts w:ascii="Arial" w:hAnsi="Arial" w:eastAsia="Arial" w:cs="Arial"/>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Arial" w:hAnsi="Arial" w:eastAsia="Arial" w:cs="Arial"/>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Arial" w:hAnsi="Arial" w:eastAsia="Arial" w:cs="Arial"/>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Arial" w:hAnsi="Arial" w:eastAsia="Arial" w:cs="Arial"/>
        <w:b/>
        <w:bCs/>
      </w:rPr>
    </w:tblStylePr>
    <w:tblStylePr w:type="lastCol">
      <w:rPr>
        <w:rFonts w:ascii="Arial" w:hAnsi="Arial" w:eastAsia="Arial" w:cs="Arial"/>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Arial" w:hAnsi="Arial" w:eastAsia="Arial" w:cs="Arial"/>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Arial" w:hAnsi="Arial" w:eastAsia="Arial" w:cs="Arial"/>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Arial" w:hAnsi="Arial" w:eastAsia="Arial" w:cs="Arial"/>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Arial" w:hAnsi="Arial" w:eastAsia="Arial" w:cs="Arial"/>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Arial" w:hAnsi="Arial" w:eastAsia="Arial" w:cs="Arial"/>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Arial" w:hAnsi="Arial" w:eastAsia="Arial" w:cs="Arial"/>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Arial" w:hAnsi="Arial" w:eastAsia="Arial" w:cs="Arial"/>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Arial" w:hAnsi="Arial" w:eastAsia="Arial" w:cs="Arial"/>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Arial" w:hAnsi="Arial" w:eastAsia="Arial" w:cs="Arial"/>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Arial" w:hAnsi="Arial" w:eastAsia="Arial" w:cs="Arial"/>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Arial" w:hAnsi="Arial" w:eastAsia="Arial" w:cs="Arial"/>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Arial" w:hAnsi="Arial" w:eastAsia="Arial" w:cs="Arial"/>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Arial" w:hAnsi="Arial" w:eastAsia="Arial" w:cs="Arial"/>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Arial" w:hAnsi="Arial" w:eastAsia="Arial" w:cs="Arial"/>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Arial" w:hAnsi="Arial" w:eastAsia="Arial" w:cs="Arial"/>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Arial" w:hAnsi="Arial" w:eastAsia="Arial" w:cs="Arial"/>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Arial" w:hAnsi="Arial" w:eastAsia="Arial" w:cs="Arial"/>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Arial" w:hAnsi="Arial" w:eastAsia="Arial" w:cs="Arial"/>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Arial" w:hAnsi="Arial" w:eastAsia="Arial" w:cs="Arial"/>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Arial" w:hAnsi="Arial" w:eastAsia="Arial" w:cs="Arial"/>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Arial" w:hAnsi="Arial" w:eastAsia="Arial" w:cs="Arial"/>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 Id="rId14" Type="http://schemas.openxmlformats.org/officeDocument/2006/relationships/image" Target="media/image5.png"/><Relationship Id="rId15" Type="http://schemas.openxmlformats.org/officeDocument/2006/relationships/image" Target="media/image6.png"/><Relationship Id="rId16" Type="http://schemas.openxmlformats.org/officeDocument/2006/relationships/image" Target="media/image7.png"/><Relationship Id="rId17" Type="http://schemas.openxmlformats.org/officeDocument/2006/relationships/header" Target="header1.xml"/><Relationship Id="rId18" Type="http://schemas.openxmlformats.org/officeDocument/2006/relationships/header" Target="header2.xml"/><Relationship Id="rId19" Type="http://schemas.openxmlformats.org/officeDocument/2006/relationships/footer" Target="footer2.xml"/><Relationship Id="rId20" Type="http://schemas.openxmlformats.org/officeDocument/2006/relationships/footer" Target="footer3.xml"/><Relationship Id="rId21" Type="http://schemas.openxmlformats.org/officeDocument/2006/relationships/hyperlink" Target="https://github.com/atharvasheersh/Revon" TargetMode="External"/><Relationship Id="rId22" Type="http://schemas.openxmlformats.org/officeDocument/2006/relationships/hyperlink" Target="https://github.com/atharvasheersh/Revon/blob/main/paper/Revon_Linux_Reproducibility_Supplement.zip" TargetMode="External"/><Relationship Id="rIdRevonFootnotes" Type="http://schemas.openxmlformats.org/officeDocument/2006/relationships/footnotes" Target="footnotes.xml"/></Relationships>
</file>

<file path=word/_rels/fontTable.xml.rels><?xml version='1.0' encoding='UTF-8' standalone='yes'?>
<ns0:Relationships xmlns:ns0="http://schemas.openxmlformats.org/package/2006/relationships"><ns0:Relationship Id="rIdRevonFont1" Type="http://schemas.openxmlformats.org/officeDocument/2006/relationships/font" Target="fonts/RevonTermesXRegular.odttf"/><ns0:Relationship Id="rIdRevonFont2" Type="http://schemas.openxmlformats.org/officeDocument/2006/relationships/font" Target="fonts/RevonTermesXBold.odttf"/><ns0:Relationship Id="rIdRevonFont3" Type="http://schemas.openxmlformats.org/officeDocument/2006/relationships/font" Target="fonts/RevonTermesXItalic.odttf"/><ns0:Relationship Id="rIdRevonFont4" Type="http://schemas.openxmlformats.org/officeDocument/2006/relationships/font" Target="fonts/RevonTermesXBoldItalic.odttf"/></ns0: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Adaptive Merkle Trie Versioning for Efficient Structured Data Management</dc:title>
  <dc:subject/>
  <dc:creator>Atharva Sheersh Pandey, Adhyan Jain, Poornima Nedunchezhian</dc:creator>
  <cp:keywords/>
  <dc:description>generated by python-docx</dc:description>
  <cp:lastModifiedBy/>
  <cp:revision>1</cp:revision>
  <dcterms:created xsi:type="dcterms:W3CDTF">2013-12-23T23:15:00Z</dcterms:created>
  <dcterms:modified xsi:type="dcterms:W3CDTF">2013-12-23T23:15:00Z</dcterms:modified>
  <cp:category/>
</cp:coreProperties>
</file>